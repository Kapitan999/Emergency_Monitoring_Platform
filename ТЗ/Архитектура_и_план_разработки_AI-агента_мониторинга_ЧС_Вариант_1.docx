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57CD" w14:textId="77777777" w:rsidR="001A6184" w:rsidRPr="006A03F6" w:rsidRDefault="00000000">
      <w:pPr>
        <w:pStyle w:val="aa"/>
        <w:rPr>
          <w:lang w:val="ru-RU"/>
        </w:rPr>
      </w:pPr>
      <w:r w:rsidRPr="006A03F6">
        <w:rPr>
          <w:lang w:val="ru-RU"/>
        </w:rPr>
        <w:t xml:space="preserve">Разработка </w:t>
      </w:r>
      <w:r>
        <w:t>AI</w:t>
      </w:r>
      <w:r w:rsidRPr="006A03F6">
        <w:rPr>
          <w:lang w:val="ru-RU"/>
        </w:rPr>
        <w:t>-агента мониторинга чрезвычайных ситуаций</w:t>
      </w:r>
    </w:p>
    <w:p w14:paraId="74541CD3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>Архитектура проекта и план внедрения / разработки. Вариант 1 «Полный аналитический аутсорсинг»</w:t>
      </w:r>
    </w:p>
    <w:p w14:paraId="59E2C42F" w14:textId="77777777" w:rsidR="001A6184" w:rsidRPr="006A03F6" w:rsidRDefault="00000000">
      <w:pPr>
        <w:rPr>
          <w:lang w:val="ru-RU"/>
        </w:rPr>
      </w:pPr>
      <w:r w:rsidRPr="006A03F6">
        <w:rPr>
          <w:lang w:val="ru-RU"/>
        </w:rPr>
        <w:t>На основе ТЗ «Организация мониторинга чрезвычайных ситуаций, техногенных и природных факторов и оценки их влияния на деятельность ООО «...» (2 варианта закупки)». Сентябрь 2026 г.</w:t>
      </w:r>
    </w:p>
    <w:p w14:paraId="6B8D30E3" w14:textId="77777777" w:rsidR="001A6184" w:rsidRPr="006A03F6" w:rsidRDefault="00000000">
      <w:pPr>
        <w:pStyle w:val="Note"/>
        <w:rPr>
          <w:lang w:val="ru-RU"/>
        </w:rPr>
      </w:pPr>
      <w:r w:rsidRPr="006A03F6">
        <w:rPr>
          <w:lang w:val="ru-RU"/>
        </w:rPr>
        <w:t>Объём проекта — Вариант 1 «Полный аналитический аутсорсинг»: полный цикл — мониторинг источников, верификация, публикация алертов с аналитикой влияния и рекомендациями, ежедневные сводные отчёты для руководства. Вариант 2 «Информационная лента» в объём проекта не входит.</w:t>
      </w:r>
    </w:p>
    <w:p w14:paraId="2299714C" w14:textId="57CD9FCA" w:rsidR="001A6184" w:rsidRPr="006A03F6" w:rsidRDefault="001A6184">
      <w:pPr>
        <w:rPr>
          <w:lang w:val="ru-RU"/>
        </w:rPr>
      </w:pPr>
    </w:p>
    <w:p w14:paraId="739C3BC2" w14:textId="77777777" w:rsidR="001A6184" w:rsidRPr="006A03F6" w:rsidRDefault="00000000">
      <w:pPr>
        <w:rPr>
          <w:lang w:val="ru-RU"/>
        </w:rPr>
      </w:pPr>
      <w:r w:rsidRPr="006A03F6">
        <w:rPr>
          <w:lang w:val="ru-RU"/>
        </w:rPr>
        <w:br w:type="page"/>
      </w:r>
    </w:p>
    <w:p w14:paraId="4BAD88CC" w14:textId="77777777" w:rsidR="001A6184" w:rsidRPr="006A03F6" w:rsidRDefault="00000000">
      <w:pPr>
        <w:pStyle w:val="1"/>
        <w:rPr>
          <w:lang w:val="ru-RU"/>
        </w:rPr>
      </w:pPr>
      <w:r w:rsidRPr="006A03F6">
        <w:rPr>
          <w:lang w:val="ru-RU"/>
        </w:rPr>
        <w:lastRenderedPageBreak/>
        <w:t>1. Анализ технического задания</w:t>
      </w:r>
    </w:p>
    <w:p w14:paraId="5B65D5BF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 xml:space="preserve">1.1. Суть проекта и роль </w:t>
      </w:r>
      <w:r>
        <w:t>AI</w:t>
      </w:r>
      <w:r w:rsidRPr="006A03F6">
        <w:rPr>
          <w:lang w:val="ru-RU"/>
        </w:rPr>
        <w:t>-агента</w:t>
      </w:r>
    </w:p>
    <w:p w14:paraId="6CC5DFD8" w14:textId="77777777" w:rsidR="001A6184" w:rsidRPr="006A03F6" w:rsidRDefault="00000000">
      <w:pPr>
        <w:rPr>
          <w:lang w:val="ru-RU"/>
        </w:rPr>
      </w:pPr>
      <w:r w:rsidRPr="006A03F6">
        <w:rPr>
          <w:lang w:val="ru-RU"/>
        </w:rPr>
        <w:t xml:space="preserve">ТЗ предусматривает два альтернативных варианта услуги мониторинга ЧС для курортного бизнеса (сеть отелей, Крым). Объём настоящего проекта — Вариант 1. Задача проекта — заменить «Исполнителя» из ТЗ автоматизированным </w:t>
      </w:r>
      <w:r>
        <w:t>AI</w:t>
      </w:r>
      <w:r w:rsidRPr="006A03F6">
        <w:rPr>
          <w:lang w:val="ru-RU"/>
        </w:rPr>
        <w:t xml:space="preserve">-агентом, выполняющим полный цикл работ без участия человека: круглосуточный мониторинг источников, фильтрацию бытового шума, верификацию, классификацию, публикацию </w:t>
      </w:r>
      <w:r>
        <w:t>flash</w:t>
      </w:r>
      <w:r w:rsidRPr="006A03F6">
        <w:rPr>
          <w:lang w:val="ru-RU"/>
        </w:rPr>
        <w:t>-алертов по строгому шаблону (с блоками «Влияние на бизнес» и «Рекомендации») и формирование ежедневных комплексных сводок (</w:t>
      </w:r>
      <w:r>
        <w:t>PDF</w:t>
      </w:r>
      <w:r w:rsidRPr="006A03F6">
        <w:rPr>
          <w:lang w:val="ru-RU"/>
        </w:rPr>
        <w:t>/</w:t>
      </w:r>
      <w:r>
        <w:t>Excel</w:t>
      </w:r>
      <w:r w:rsidRPr="006A03F6">
        <w:rPr>
          <w:lang w:val="ru-RU"/>
        </w:rPr>
        <w:t>) с выводами и управленческими рекомендациями для руководства до 07:30 МСК.</w:t>
      </w:r>
    </w:p>
    <w:p w14:paraId="7E294B0A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 xml:space="preserve">1.2. Структура доставки — </w:t>
      </w:r>
      <w:r>
        <w:t>Telegram</w:t>
      </w:r>
      <w:r w:rsidRPr="006A03F6">
        <w:rPr>
          <w:lang w:val="ru-RU"/>
        </w:rPr>
        <w:t>-супергруппа с 9 тематическими разделами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1A6184" w14:paraId="11BDE8C8" w14:textId="77777777">
        <w:tc>
          <w:tcPr>
            <w:tcW w:w="3307" w:type="dxa"/>
          </w:tcPr>
          <w:p w14:paraId="1130BC4A" w14:textId="77777777" w:rsidR="001A6184" w:rsidRDefault="00000000">
            <w:r>
              <w:rPr>
                <w:b/>
              </w:rPr>
              <w:t>№</w:t>
            </w:r>
          </w:p>
        </w:tc>
        <w:tc>
          <w:tcPr>
            <w:tcW w:w="3307" w:type="dxa"/>
          </w:tcPr>
          <w:p w14:paraId="15B42DE4" w14:textId="77777777" w:rsidR="001A6184" w:rsidRDefault="00000000">
            <w:r>
              <w:rPr>
                <w:b/>
              </w:rPr>
              <w:t>Раздел</w:t>
            </w:r>
          </w:p>
        </w:tc>
        <w:tc>
          <w:tcPr>
            <w:tcW w:w="3307" w:type="dxa"/>
          </w:tcPr>
          <w:p w14:paraId="3C51307C" w14:textId="77777777" w:rsidR="001A6184" w:rsidRDefault="00000000">
            <w:r>
              <w:rPr>
                <w:b/>
              </w:rPr>
              <w:t>Назначение</w:t>
            </w:r>
          </w:p>
        </w:tc>
      </w:tr>
      <w:tr w:rsidR="001A6184" w:rsidRPr="006A03F6" w14:paraId="01D3A7BC" w14:textId="77777777">
        <w:tc>
          <w:tcPr>
            <w:tcW w:w="3307" w:type="dxa"/>
          </w:tcPr>
          <w:p w14:paraId="3D97EB11" w14:textId="77777777" w:rsidR="001A6184" w:rsidRDefault="00000000">
            <w:r>
              <w:t>1</w:t>
            </w:r>
          </w:p>
        </w:tc>
        <w:tc>
          <w:tcPr>
            <w:tcW w:w="3307" w:type="dxa"/>
          </w:tcPr>
          <w:p w14:paraId="0821BDAD" w14:textId="77777777" w:rsidR="001A6184" w:rsidRDefault="00000000">
            <w:r>
              <w:t>Главное</w:t>
            </w:r>
          </w:p>
        </w:tc>
        <w:tc>
          <w:tcPr>
            <w:tcW w:w="3307" w:type="dxa"/>
          </w:tcPr>
          <w:p w14:paraId="117648CD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Ежедневные сводки и аналитические выводы; экстренные алерты </w:t>
            </w:r>
            <w:r>
              <w:t>🔴</w:t>
            </w:r>
            <w:r w:rsidRPr="006A03F6">
              <w:rPr>
                <w:lang w:val="ru-RU"/>
              </w:rPr>
              <w:t xml:space="preserve"> критического уровня</w:t>
            </w:r>
          </w:p>
        </w:tc>
      </w:tr>
      <w:tr w:rsidR="001A6184" w:rsidRPr="006A03F6" w14:paraId="57C76ECC" w14:textId="77777777">
        <w:tc>
          <w:tcPr>
            <w:tcW w:w="3307" w:type="dxa"/>
          </w:tcPr>
          <w:p w14:paraId="2FD680CF" w14:textId="77777777" w:rsidR="001A6184" w:rsidRDefault="00000000">
            <w:r>
              <w:t>2</w:t>
            </w:r>
          </w:p>
        </w:tc>
        <w:tc>
          <w:tcPr>
            <w:tcW w:w="3307" w:type="dxa"/>
          </w:tcPr>
          <w:p w14:paraId="531850CE" w14:textId="77777777" w:rsidR="001A6184" w:rsidRDefault="00000000">
            <w:r>
              <w:t>Техногенный | Крым и Севастополь</w:t>
            </w:r>
          </w:p>
        </w:tc>
        <w:tc>
          <w:tcPr>
            <w:tcW w:w="3307" w:type="dxa"/>
          </w:tcPr>
          <w:p w14:paraId="66E0C3E1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ПВО, БПЛА, Крымский мост, электросети ЮБК, топливо, ЖД, локальные технологические ЧС</w:t>
            </w:r>
          </w:p>
        </w:tc>
      </w:tr>
      <w:tr w:rsidR="001A6184" w:rsidRPr="006A03F6" w14:paraId="67DA0F27" w14:textId="77777777">
        <w:tc>
          <w:tcPr>
            <w:tcW w:w="3307" w:type="dxa"/>
          </w:tcPr>
          <w:p w14:paraId="18F25CB5" w14:textId="77777777" w:rsidR="001A6184" w:rsidRDefault="00000000">
            <w:r>
              <w:t>3</w:t>
            </w:r>
          </w:p>
        </w:tc>
        <w:tc>
          <w:tcPr>
            <w:tcW w:w="3307" w:type="dxa"/>
          </w:tcPr>
          <w:p w14:paraId="24DB4201" w14:textId="77777777" w:rsidR="001A6184" w:rsidRDefault="00000000">
            <w:r>
              <w:t>Техногенный | РФ (материк)</w:t>
            </w:r>
          </w:p>
        </w:tc>
        <w:tc>
          <w:tcPr>
            <w:tcW w:w="3307" w:type="dxa"/>
          </w:tcPr>
          <w:p w14:paraId="0A7FE753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Аэропорты Юга, РЖД, поставки ГСМ, логистика, федеральные ЧС</w:t>
            </w:r>
          </w:p>
        </w:tc>
      </w:tr>
      <w:tr w:rsidR="001A6184" w:rsidRPr="006A03F6" w14:paraId="1042EACD" w14:textId="77777777">
        <w:tc>
          <w:tcPr>
            <w:tcW w:w="3307" w:type="dxa"/>
          </w:tcPr>
          <w:p w14:paraId="33842742" w14:textId="77777777" w:rsidR="001A6184" w:rsidRDefault="00000000">
            <w:r>
              <w:t>4</w:t>
            </w:r>
          </w:p>
        </w:tc>
        <w:tc>
          <w:tcPr>
            <w:tcW w:w="3307" w:type="dxa"/>
          </w:tcPr>
          <w:p w14:paraId="6FE2CB84" w14:textId="77777777" w:rsidR="001A6184" w:rsidRDefault="00000000">
            <w:r>
              <w:t>Техногенный | Приграничные территории</w:t>
            </w:r>
          </w:p>
        </w:tc>
        <w:tc>
          <w:tcPr>
            <w:tcW w:w="3307" w:type="dxa"/>
          </w:tcPr>
          <w:p w14:paraId="6AA67E29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Военная и ракетная активность в приграничье, угрозы судоходству</w:t>
            </w:r>
          </w:p>
        </w:tc>
      </w:tr>
      <w:tr w:rsidR="001A6184" w:rsidRPr="006A03F6" w14:paraId="00ACCF82" w14:textId="77777777">
        <w:tc>
          <w:tcPr>
            <w:tcW w:w="3307" w:type="dxa"/>
          </w:tcPr>
          <w:p w14:paraId="72367045" w14:textId="77777777" w:rsidR="001A6184" w:rsidRDefault="00000000">
            <w:r>
              <w:t>5</w:t>
            </w:r>
          </w:p>
        </w:tc>
        <w:tc>
          <w:tcPr>
            <w:tcW w:w="3307" w:type="dxa"/>
          </w:tcPr>
          <w:p w14:paraId="2D7DF0F1" w14:textId="77777777" w:rsidR="001A6184" w:rsidRDefault="00000000">
            <w:r>
              <w:t>Природный | Крым и акватория</w:t>
            </w:r>
          </w:p>
        </w:tc>
        <w:tc>
          <w:tcPr>
            <w:tcW w:w="3307" w:type="dxa"/>
          </w:tcPr>
          <w:p w14:paraId="53911A5A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Загрязнение моря, пляжи, сели, оползни ЮБК, штормы, пожары</w:t>
            </w:r>
          </w:p>
        </w:tc>
      </w:tr>
      <w:tr w:rsidR="001A6184" w:rsidRPr="006A03F6" w14:paraId="49DA880B" w14:textId="77777777">
        <w:tc>
          <w:tcPr>
            <w:tcW w:w="3307" w:type="dxa"/>
          </w:tcPr>
          <w:p w14:paraId="00A1556B" w14:textId="77777777" w:rsidR="001A6184" w:rsidRDefault="00000000">
            <w:r>
              <w:t>6</w:t>
            </w:r>
          </w:p>
        </w:tc>
        <w:tc>
          <w:tcPr>
            <w:tcW w:w="3307" w:type="dxa"/>
          </w:tcPr>
          <w:p w14:paraId="48569D46" w14:textId="77777777" w:rsidR="001A6184" w:rsidRDefault="00000000">
            <w:r>
              <w:t>Природный | РФ (Южный бассейн)</w:t>
            </w:r>
          </w:p>
        </w:tc>
        <w:tc>
          <w:tcPr>
            <w:tcW w:w="3307" w:type="dxa"/>
          </w:tcPr>
          <w:p w14:paraId="3DDC5CA2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Стихийные бедствия и погода на Юге РФ, влияющие на переправы и логистику</w:t>
            </w:r>
          </w:p>
        </w:tc>
      </w:tr>
      <w:tr w:rsidR="001A6184" w:rsidRPr="006A03F6" w14:paraId="46083953" w14:textId="77777777">
        <w:tc>
          <w:tcPr>
            <w:tcW w:w="3307" w:type="dxa"/>
          </w:tcPr>
          <w:p w14:paraId="5FA1FBFD" w14:textId="77777777" w:rsidR="001A6184" w:rsidRDefault="00000000">
            <w:r>
              <w:t>7</w:t>
            </w:r>
          </w:p>
        </w:tc>
        <w:tc>
          <w:tcPr>
            <w:tcW w:w="3307" w:type="dxa"/>
          </w:tcPr>
          <w:p w14:paraId="644D0BA0" w14:textId="77777777" w:rsidR="001A6184" w:rsidRDefault="00000000">
            <w:r>
              <w:t>Природный | Приграничные территории</w:t>
            </w:r>
          </w:p>
        </w:tc>
        <w:tc>
          <w:tcPr>
            <w:tcW w:w="3307" w:type="dxa"/>
          </w:tcPr>
          <w:p w14:paraId="7AC3D67B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Трансграничные гидрологические и экологические инциденты</w:t>
            </w:r>
          </w:p>
        </w:tc>
      </w:tr>
      <w:tr w:rsidR="001A6184" w:rsidRPr="006A03F6" w14:paraId="3C88407B" w14:textId="77777777">
        <w:tc>
          <w:tcPr>
            <w:tcW w:w="3307" w:type="dxa"/>
          </w:tcPr>
          <w:p w14:paraId="448BFCBE" w14:textId="77777777" w:rsidR="001A6184" w:rsidRDefault="00000000">
            <w:r>
              <w:t>8</w:t>
            </w:r>
          </w:p>
        </w:tc>
        <w:tc>
          <w:tcPr>
            <w:tcW w:w="3307" w:type="dxa"/>
          </w:tcPr>
          <w:p w14:paraId="496BEBD3" w14:textId="77777777" w:rsidR="001A6184" w:rsidRDefault="00000000">
            <w:r>
              <w:t>Служебный чат</w:t>
            </w:r>
          </w:p>
        </w:tc>
        <w:tc>
          <w:tcPr>
            <w:tcW w:w="3307" w:type="dxa"/>
          </w:tcPr>
          <w:p w14:paraId="4C42DF95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Запросы и связь: оперативная коммуникация отеля с чат-агентом</w:t>
            </w:r>
          </w:p>
        </w:tc>
      </w:tr>
      <w:tr w:rsidR="001A6184" w:rsidRPr="006A03F6" w14:paraId="0E4636A1" w14:textId="77777777">
        <w:tc>
          <w:tcPr>
            <w:tcW w:w="3307" w:type="dxa"/>
          </w:tcPr>
          <w:p w14:paraId="521E70FF" w14:textId="77777777" w:rsidR="001A6184" w:rsidRDefault="00000000">
            <w:r>
              <w:t>9</w:t>
            </w:r>
          </w:p>
        </w:tc>
        <w:tc>
          <w:tcPr>
            <w:tcW w:w="3307" w:type="dxa"/>
          </w:tcPr>
          <w:p w14:paraId="74E1B6F5" w14:textId="77777777" w:rsidR="001A6184" w:rsidRDefault="00000000">
            <w:r>
              <w:t>Общие сведения</w:t>
            </w:r>
          </w:p>
        </w:tc>
        <w:tc>
          <w:tcPr>
            <w:tcW w:w="3307" w:type="dxa"/>
          </w:tcPr>
          <w:p w14:paraId="1234CA6B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ЧП и правонарушения в отелях РФ, новые схемы правонарушений, передовые методы безопасности отелей, кадровые изменения в органах РК/Севастополя, законодательство</w:t>
            </w:r>
          </w:p>
        </w:tc>
      </w:tr>
    </w:tbl>
    <w:p w14:paraId="36AA641A" w14:textId="77777777" w:rsidR="001A6184" w:rsidRPr="006A03F6" w:rsidRDefault="00000000">
      <w:pPr>
        <w:pStyle w:val="Note"/>
        <w:rPr>
          <w:lang w:val="ru-RU"/>
        </w:rPr>
      </w:pPr>
      <w:r w:rsidRPr="006A03F6">
        <w:rPr>
          <w:lang w:val="ru-RU"/>
        </w:rPr>
        <w:t>Разделы 1–8 соответствуют структуре ТЗ (п. 3.1). Раздел 9 добавлен проектом: блок «Общие сведения» (ТЗ, п. 2.2) не имеет своего раздела в структуре доставки ТЗ. Альтернатива без увеличения числа разделов — публиковать этот блок в разделе 1 «Главное». Итоговое решение фиксируется с заказчиком до конца этапа 0.</w:t>
      </w:r>
    </w:p>
    <w:p w14:paraId="41CF1A54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>1.3. Принятые проектные решения</w:t>
      </w:r>
    </w:p>
    <w:p w14:paraId="4131DD09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Объём проекта — Вариант 1 «Полный аналитический аутсорсинг». </w:t>
      </w:r>
      <w:proofErr w:type="spellStart"/>
      <w:r w:rsidRPr="006A03F6">
        <w:rPr>
          <w:lang w:val="ru-RU"/>
        </w:rPr>
        <w:t>Пайплайн</w:t>
      </w:r>
      <w:proofErr w:type="spellEnd"/>
      <w:r w:rsidRPr="006A03F6">
        <w:rPr>
          <w:lang w:val="ru-RU"/>
        </w:rPr>
        <w:t xml:space="preserve"> строится на общей архитектуре сбора и обработки — это не увеличивает объём работ, но оставляет </w:t>
      </w:r>
      <w:r w:rsidRPr="006A03F6">
        <w:rPr>
          <w:lang w:val="ru-RU"/>
        </w:rPr>
        <w:lastRenderedPageBreak/>
        <w:t>возможность добавить в будущем Вариант 2 («Информационная лента») без перестройки системы.</w:t>
      </w:r>
    </w:p>
    <w:p w14:paraId="30F977EA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Полностью автономная публикация 24/7: каждое решение агента проходит проверку независимым контуром </w:t>
      </w:r>
      <w:r>
        <w:t>LLM</w:t>
      </w:r>
      <w:r w:rsidRPr="006A03F6">
        <w:rPr>
          <w:lang w:val="ru-RU"/>
        </w:rPr>
        <w:t>-</w:t>
      </w:r>
      <w:r>
        <w:t>as</w:t>
      </w:r>
      <w:r w:rsidRPr="006A03F6">
        <w:rPr>
          <w:lang w:val="ru-RU"/>
        </w:rPr>
        <w:t>-</w:t>
      </w:r>
      <w:r>
        <w:t>a</w:t>
      </w:r>
      <w:r w:rsidRPr="006A03F6">
        <w:rPr>
          <w:lang w:val="ru-RU"/>
        </w:rPr>
        <w:t>-</w:t>
      </w:r>
      <w:r>
        <w:t>Judge</w:t>
      </w:r>
      <w:r w:rsidRPr="006A03F6">
        <w:rPr>
          <w:lang w:val="ru-RU"/>
        </w:rPr>
        <w:t xml:space="preserve"> и публикуется только при подтверждении.</w:t>
      </w:r>
    </w:p>
    <w:p w14:paraId="6D7A1715" w14:textId="77777777" w:rsidR="001A6184" w:rsidRPr="006A03F6" w:rsidRDefault="00000000">
      <w:pPr>
        <w:pStyle w:val="a0"/>
        <w:rPr>
          <w:lang w:val="ru-RU"/>
        </w:rPr>
      </w:pPr>
      <w:r>
        <w:t>LLM</w:t>
      </w:r>
      <w:r w:rsidRPr="006A03F6">
        <w:rPr>
          <w:lang w:val="ru-RU"/>
        </w:rPr>
        <w:t xml:space="preserve">: на первом этапе — облачный </w:t>
      </w:r>
      <w:r>
        <w:t>API</w:t>
      </w:r>
      <w:r w:rsidRPr="006A03F6">
        <w:rPr>
          <w:lang w:val="ru-RU"/>
        </w:rPr>
        <w:t>; архитектура допускает замену провайдера, переход на локальную модель (</w:t>
      </w:r>
      <w:r>
        <w:t>self</w:t>
      </w:r>
      <w:r w:rsidRPr="006A03F6">
        <w:rPr>
          <w:lang w:val="ru-RU"/>
        </w:rPr>
        <w:t>-</w:t>
      </w:r>
      <w:r>
        <w:t>hosted</w:t>
      </w:r>
      <w:r w:rsidRPr="006A03F6">
        <w:rPr>
          <w:lang w:val="ru-RU"/>
        </w:rPr>
        <w:t xml:space="preserve">) или гибридную схему с </w:t>
      </w:r>
      <w:proofErr w:type="spellStart"/>
      <w:r w:rsidRPr="006A03F6">
        <w:rPr>
          <w:lang w:val="ru-RU"/>
        </w:rPr>
        <w:t>фолбэком</w:t>
      </w:r>
      <w:proofErr w:type="spellEnd"/>
      <w:r w:rsidRPr="006A03F6">
        <w:rPr>
          <w:lang w:val="ru-RU"/>
        </w:rPr>
        <w:t xml:space="preserve">; независимость </w:t>
      </w:r>
      <w:r>
        <w:t>Judge</w:t>
      </w:r>
      <w:r w:rsidRPr="006A03F6">
        <w:rPr>
          <w:lang w:val="ru-RU"/>
        </w:rPr>
        <w:t xml:space="preserve"> сохраняется в любом режиме.</w:t>
      </w:r>
    </w:p>
    <w:p w14:paraId="7FD480FA" w14:textId="77777777" w:rsidR="001A6184" w:rsidRDefault="00000000">
      <w:pPr>
        <w:pStyle w:val="a0"/>
      </w:pPr>
      <w:r w:rsidRPr="006A03F6">
        <w:rPr>
          <w:lang w:val="ru-RU"/>
        </w:rPr>
        <w:t xml:space="preserve">Источники: основной поток данных — </w:t>
      </w:r>
      <w:r>
        <w:t>Telegram</w:t>
      </w:r>
      <w:r w:rsidRPr="006A03F6">
        <w:rPr>
          <w:lang w:val="ru-RU"/>
        </w:rPr>
        <w:t xml:space="preserve">-каналы, а не парсинг сайтов. Если у органа власти, оператора или СМИ есть официальный </w:t>
      </w:r>
      <w:r>
        <w:t>Telegram</w:t>
      </w:r>
      <w:r w:rsidRPr="006A03F6">
        <w:rPr>
          <w:lang w:val="ru-RU"/>
        </w:rPr>
        <w:t xml:space="preserve">-канал, верифицированный администрацией </w:t>
      </w:r>
      <w:r>
        <w:t>Telegram</w:t>
      </w:r>
      <w:r w:rsidRPr="006A03F6">
        <w:rPr>
          <w:lang w:val="ru-RU"/>
        </w:rPr>
        <w:t xml:space="preserve">, данные собираются только из него; парсинг сайта той же организации не ведётся. </w:t>
      </w:r>
      <w:r>
        <w:t>Парсинг сайтов — фолбэк для источников без официального канала.</w:t>
      </w:r>
    </w:p>
    <w:p w14:paraId="1664FCDF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>Стартовый реестр источников — официальные каналы и операторы, перечисленные в ТЗ (п. 5.1); верифицированные СМИ и мониторинговые каналы добавляются через консоль по мере выявления, без изменения кода.</w:t>
      </w:r>
    </w:p>
    <w:p w14:paraId="3B45A8D7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 xml:space="preserve">1.4. Требования ТЗ (Вариант 1) и их реализация в </w:t>
      </w:r>
      <w:r>
        <w:t>AI</w:t>
      </w:r>
      <w:r w:rsidRPr="006A03F6">
        <w:rPr>
          <w:lang w:val="ru-RU"/>
        </w:rPr>
        <w:t>-агенте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1A6184" w14:paraId="043353A9" w14:textId="77777777">
        <w:tc>
          <w:tcPr>
            <w:tcW w:w="4961" w:type="dxa"/>
          </w:tcPr>
          <w:p w14:paraId="7A6B11ED" w14:textId="77777777" w:rsidR="001A6184" w:rsidRDefault="00000000">
            <w:r>
              <w:rPr>
                <w:b/>
              </w:rPr>
              <w:t>Требование ТЗ</w:t>
            </w:r>
          </w:p>
        </w:tc>
        <w:tc>
          <w:tcPr>
            <w:tcW w:w="4961" w:type="dxa"/>
          </w:tcPr>
          <w:p w14:paraId="789B986C" w14:textId="77777777" w:rsidR="001A6184" w:rsidRDefault="00000000">
            <w:r>
              <w:rPr>
                <w:b/>
              </w:rPr>
              <w:t>Реализация в AI-агенте</w:t>
            </w:r>
          </w:p>
        </w:tc>
      </w:tr>
      <w:tr w:rsidR="001A6184" w:rsidRPr="006A03F6" w14:paraId="1CE17527" w14:textId="77777777">
        <w:tc>
          <w:tcPr>
            <w:tcW w:w="4961" w:type="dxa"/>
          </w:tcPr>
          <w:p w14:paraId="401D2794" w14:textId="77777777" w:rsidR="001A6184" w:rsidRDefault="00000000">
            <w:r>
              <w:t>Круглосуточный мониторинг источников</w:t>
            </w:r>
          </w:p>
        </w:tc>
        <w:tc>
          <w:tcPr>
            <w:tcW w:w="4961" w:type="dxa"/>
          </w:tcPr>
          <w:p w14:paraId="3984208C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Событийный </w:t>
            </w:r>
            <w:proofErr w:type="spellStart"/>
            <w:r w:rsidRPr="006A03F6">
              <w:rPr>
                <w:lang w:val="ru-RU"/>
              </w:rPr>
              <w:t>пайплайн</w:t>
            </w:r>
            <w:proofErr w:type="spellEnd"/>
            <w:r w:rsidRPr="006A03F6">
              <w:rPr>
                <w:lang w:val="ru-RU"/>
              </w:rPr>
              <w:t xml:space="preserve"> сбора 24/7: основной поток — официальные </w:t>
            </w:r>
            <w:r>
              <w:t>Telegram</w:t>
            </w:r>
            <w:r w:rsidRPr="006A03F6">
              <w:rPr>
                <w:lang w:val="ru-RU"/>
              </w:rPr>
              <w:t xml:space="preserve">-каналы, верифицированные администрацией </w:t>
            </w:r>
            <w:r>
              <w:t>Telegram</w:t>
            </w:r>
            <w:r w:rsidRPr="006A03F6">
              <w:rPr>
                <w:lang w:val="ru-RU"/>
              </w:rPr>
              <w:t xml:space="preserve">; </w:t>
            </w:r>
            <w:r>
              <w:t>RSS</w:t>
            </w:r>
            <w:r w:rsidRPr="006A03F6">
              <w:rPr>
                <w:lang w:val="ru-RU"/>
              </w:rPr>
              <w:t xml:space="preserve"> и парсинг сайтов — </w:t>
            </w:r>
            <w:proofErr w:type="spellStart"/>
            <w:r w:rsidRPr="006A03F6">
              <w:rPr>
                <w:lang w:val="ru-RU"/>
              </w:rPr>
              <w:t>фолбэк</w:t>
            </w:r>
            <w:proofErr w:type="spellEnd"/>
            <w:r w:rsidRPr="006A03F6">
              <w:rPr>
                <w:lang w:val="ru-RU"/>
              </w:rPr>
              <w:t xml:space="preserve"> при отсутствии официального канала; внешние </w:t>
            </w:r>
            <w:r>
              <w:t>API</w:t>
            </w:r>
            <w:r w:rsidRPr="006A03F6">
              <w:rPr>
                <w:lang w:val="ru-RU"/>
              </w:rPr>
              <w:t>; системы объективного контроля</w:t>
            </w:r>
          </w:p>
        </w:tc>
      </w:tr>
      <w:tr w:rsidR="001A6184" w14:paraId="31133C50" w14:textId="77777777">
        <w:tc>
          <w:tcPr>
            <w:tcW w:w="4961" w:type="dxa"/>
          </w:tcPr>
          <w:p w14:paraId="105807ED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3 региона; 3 блока событий; 15 категорий (ТЗ, п. 2.2)</w:t>
            </w:r>
          </w:p>
        </w:tc>
        <w:tc>
          <w:tcPr>
            <w:tcW w:w="4961" w:type="dxa"/>
          </w:tcPr>
          <w:p w14:paraId="1C34CFC3" w14:textId="77777777" w:rsidR="001A6184" w:rsidRDefault="00000000">
            <w:r>
              <w:t>LLM</w:t>
            </w:r>
            <w:r w:rsidRPr="006A03F6">
              <w:rPr>
                <w:lang w:val="ru-RU"/>
              </w:rPr>
              <w:t xml:space="preserve">-классификатор со </w:t>
            </w:r>
            <w:r>
              <w:t>structured</w:t>
            </w:r>
            <w:r w:rsidRPr="006A03F6">
              <w:rPr>
                <w:lang w:val="ru-RU"/>
              </w:rPr>
              <w:t xml:space="preserve"> </w:t>
            </w:r>
            <w:r>
              <w:t>output</w:t>
            </w:r>
            <w:r w:rsidRPr="006A03F6">
              <w:rPr>
                <w:lang w:val="ru-RU"/>
              </w:rPr>
              <w:t xml:space="preserve">: блок, регион (Крым / РФ / Приграничье), категория — см. разд. </w:t>
            </w:r>
            <w:r>
              <w:t>2.2</w:t>
            </w:r>
          </w:p>
        </w:tc>
      </w:tr>
      <w:tr w:rsidR="001A6184" w:rsidRPr="006A03F6" w14:paraId="54245EA7" w14:textId="77777777">
        <w:tc>
          <w:tcPr>
            <w:tcW w:w="4961" w:type="dxa"/>
          </w:tcPr>
          <w:p w14:paraId="49FDA60C" w14:textId="77777777" w:rsidR="001A6184" w:rsidRDefault="00000000">
            <w:r>
              <w:t>Фильтрация бытового шума</w:t>
            </w:r>
          </w:p>
        </w:tc>
        <w:tc>
          <w:tcPr>
            <w:tcW w:w="4961" w:type="dxa"/>
          </w:tcPr>
          <w:p w14:paraId="22D80429" w14:textId="77777777" w:rsidR="001A6184" w:rsidRPr="006A03F6" w:rsidRDefault="00000000">
            <w:pPr>
              <w:rPr>
                <w:lang w:val="ru-RU"/>
              </w:rPr>
            </w:pPr>
            <w:proofErr w:type="spellStart"/>
            <w:r w:rsidRPr="006A03F6">
              <w:rPr>
                <w:lang w:val="ru-RU"/>
              </w:rPr>
              <w:t>Двухступенчато</w:t>
            </w:r>
            <w:proofErr w:type="spellEnd"/>
            <w:r w:rsidRPr="006A03F6">
              <w:rPr>
                <w:lang w:val="ru-RU"/>
              </w:rPr>
              <w:t xml:space="preserve">: правила + </w:t>
            </w:r>
            <w:r>
              <w:t>LLM</w:t>
            </w:r>
            <w:r w:rsidRPr="006A03F6">
              <w:rPr>
                <w:lang w:val="ru-RU"/>
              </w:rPr>
              <w:t>-фильтр «релевантно / шум»</w:t>
            </w:r>
          </w:p>
        </w:tc>
      </w:tr>
      <w:tr w:rsidR="001A6184" w14:paraId="619662EE" w14:textId="77777777">
        <w:tc>
          <w:tcPr>
            <w:tcW w:w="4961" w:type="dxa"/>
          </w:tcPr>
          <w:p w14:paraId="12500AA2" w14:textId="77777777" w:rsidR="001A6184" w:rsidRDefault="00000000">
            <w:proofErr w:type="spellStart"/>
            <w:r>
              <w:t>Верификация</w:t>
            </w:r>
            <w:proofErr w:type="spellEnd"/>
            <w:r>
              <w:t xml:space="preserve">, </w:t>
            </w:r>
            <w:proofErr w:type="spellStart"/>
            <w:r>
              <w:t>статусы</w:t>
            </w:r>
            <w:proofErr w:type="spellEnd"/>
            <w:r>
              <w:t xml:space="preserve"> </w:t>
            </w:r>
            <w:proofErr w:type="spellStart"/>
            <w:r>
              <w:t>достоверности</w:t>
            </w:r>
            <w:proofErr w:type="spellEnd"/>
            <w:r>
              <w:t xml:space="preserve"> (4 уровня)</w:t>
            </w:r>
          </w:p>
        </w:tc>
        <w:tc>
          <w:tcPr>
            <w:tcW w:w="4961" w:type="dxa"/>
          </w:tcPr>
          <w:p w14:paraId="23B493CA" w14:textId="77777777" w:rsidR="001A6184" w:rsidRDefault="00000000">
            <w:r w:rsidRPr="006A03F6">
              <w:rPr>
                <w:lang w:val="ru-RU"/>
              </w:rPr>
              <w:t xml:space="preserve">Траст-уровень первоисточника + перекрёстная </w:t>
            </w:r>
            <w:proofErr w:type="spellStart"/>
            <w:r w:rsidRPr="006A03F6">
              <w:rPr>
                <w:lang w:val="ru-RU"/>
              </w:rPr>
              <w:t>корроборация</w:t>
            </w:r>
            <w:proofErr w:type="spellEnd"/>
            <w:r w:rsidRPr="006A03F6">
              <w:rPr>
                <w:lang w:val="ru-RU"/>
              </w:rPr>
              <w:t xml:space="preserve">; статус «Не подтверждено» → карантин без публикации (разд. </w:t>
            </w:r>
            <w:r>
              <w:t>4.4)</w:t>
            </w:r>
          </w:p>
        </w:tc>
      </w:tr>
      <w:tr w:rsidR="001A6184" w:rsidRPr="006A03F6" w14:paraId="128DD337" w14:textId="77777777">
        <w:tc>
          <w:tcPr>
            <w:tcW w:w="4961" w:type="dxa"/>
          </w:tcPr>
          <w:p w14:paraId="615E274A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Автономная публикация только после подтверждения</w:t>
            </w:r>
          </w:p>
        </w:tc>
        <w:tc>
          <w:tcPr>
            <w:tcW w:w="4961" w:type="dxa"/>
          </w:tcPr>
          <w:p w14:paraId="7416321F" w14:textId="77777777" w:rsidR="001A6184" w:rsidRPr="006A03F6" w:rsidRDefault="00000000">
            <w:pPr>
              <w:rPr>
                <w:lang w:val="ru-RU"/>
              </w:rPr>
            </w:pPr>
            <w:r>
              <w:t>LLM</w:t>
            </w:r>
            <w:r w:rsidRPr="006A03F6">
              <w:rPr>
                <w:lang w:val="ru-RU"/>
              </w:rPr>
              <w:t>-</w:t>
            </w:r>
            <w:r>
              <w:t>as</w:t>
            </w:r>
            <w:r w:rsidRPr="006A03F6">
              <w:rPr>
                <w:lang w:val="ru-RU"/>
              </w:rPr>
              <w:t>-</w:t>
            </w:r>
            <w:r>
              <w:t>a</w:t>
            </w:r>
            <w:r w:rsidRPr="006A03F6">
              <w:rPr>
                <w:lang w:val="ru-RU"/>
              </w:rPr>
              <w:t>-</w:t>
            </w:r>
            <w:r>
              <w:t>Judge</w:t>
            </w:r>
            <w:r w:rsidRPr="006A03F6">
              <w:rPr>
                <w:lang w:val="ru-RU"/>
              </w:rPr>
              <w:t xml:space="preserve"> в двух режимах (разд. 2.4); перегенерация ≤ 3 итераций, затем карантин для оператора</w:t>
            </w:r>
          </w:p>
        </w:tc>
      </w:tr>
      <w:tr w:rsidR="001A6184" w:rsidRPr="006A03F6" w14:paraId="234A54F5" w14:textId="77777777">
        <w:tc>
          <w:tcPr>
            <w:tcW w:w="4961" w:type="dxa"/>
          </w:tcPr>
          <w:p w14:paraId="65EC9382" w14:textId="77777777" w:rsidR="001A6184" w:rsidRPr="006A03F6" w:rsidRDefault="00000000">
            <w:pPr>
              <w:rPr>
                <w:lang w:val="ru-RU"/>
              </w:rPr>
            </w:pPr>
            <w:r>
              <w:t>SLA</w:t>
            </w:r>
            <w:r w:rsidRPr="006A03F6">
              <w:rPr>
                <w:lang w:val="ru-RU"/>
              </w:rPr>
              <w:t xml:space="preserve"> ≤ 10 мин для уровней «Высокий»/«Критический» (ТЗ, п. 3.3)</w:t>
            </w:r>
          </w:p>
        </w:tc>
        <w:tc>
          <w:tcPr>
            <w:tcW w:w="4961" w:type="dxa"/>
          </w:tcPr>
          <w:p w14:paraId="3FE3DAB6" w14:textId="77777777" w:rsidR="001A6184" w:rsidRPr="006A03F6" w:rsidRDefault="00000000">
            <w:pPr>
              <w:rPr>
                <w:lang w:val="ru-RU"/>
              </w:rPr>
            </w:pPr>
            <w:r>
              <w:t>Latency</w:t>
            </w:r>
            <w:r w:rsidRPr="006A03F6">
              <w:rPr>
                <w:lang w:val="ru-RU"/>
              </w:rPr>
              <w:t xml:space="preserve">-бюджет по стадиям </w:t>
            </w:r>
            <w:proofErr w:type="spellStart"/>
            <w:r w:rsidRPr="006A03F6">
              <w:rPr>
                <w:lang w:val="ru-RU"/>
              </w:rPr>
              <w:t>пайплайна</w:t>
            </w:r>
            <w:proofErr w:type="spellEnd"/>
            <w:r w:rsidRPr="006A03F6">
              <w:rPr>
                <w:lang w:val="ru-RU"/>
              </w:rPr>
              <w:t xml:space="preserve">; приоритетная очередь; жёсткий бюджет на </w:t>
            </w:r>
            <w:r>
              <w:t>Judge</w:t>
            </w:r>
            <w:r w:rsidRPr="006A03F6">
              <w:rPr>
                <w:lang w:val="ru-RU"/>
              </w:rPr>
              <w:t>-цикл с деградацией формата вместо пропуска алерта</w:t>
            </w:r>
          </w:p>
        </w:tc>
      </w:tr>
      <w:tr w:rsidR="001A6184" w:rsidRPr="006A03F6" w14:paraId="2383C593" w14:textId="77777777">
        <w:tc>
          <w:tcPr>
            <w:tcW w:w="4961" w:type="dxa"/>
          </w:tcPr>
          <w:p w14:paraId="75A9F080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Тематические разделы, шаблон </w:t>
            </w:r>
            <w:r>
              <w:t>flash</w:t>
            </w:r>
            <w:r w:rsidRPr="006A03F6">
              <w:rPr>
                <w:lang w:val="ru-RU"/>
              </w:rPr>
              <w:t>-алерта с «Влиянием на бизнес» и «Рекомендациями»</w:t>
            </w:r>
          </w:p>
        </w:tc>
        <w:tc>
          <w:tcPr>
            <w:tcW w:w="4961" w:type="dxa"/>
          </w:tcPr>
          <w:p w14:paraId="137C52DE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9 разделов (разд. 1.2); </w:t>
            </w:r>
            <w:r>
              <w:t>impact</w:t>
            </w:r>
            <w:r w:rsidRPr="006A03F6">
              <w:rPr>
                <w:lang w:val="ru-RU"/>
              </w:rPr>
              <w:t xml:space="preserve">-аналитик с </w:t>
            </w:r>
            <w:r>
              <w:t>RAG</w:t>
            </w:r>
            <w:r w:rsidRPr="006A03F6">
              <w:rPr>
                <w:lang w:val="ru-RU"/>
              </w:rPr>
              <w:t>-контекстом курорта</w:t>
            </w:r>
          </w:p>
        </w:tc>
      </w:tr>
      <w:tr w:rsidR="001A6184" w:rsidRPr="006A03F6" w14:paraId="0F7F6F8E" w14:textId="77777777">
        <w:tc>
          <w:tcPr>
            <w:tcW w:w="4961" w:type="dxa"/>
          </w:tcPr>
          <w:p w14:paraId="113F515A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Экстренные алерты уровня «Критический» — также в разделе 1 «Главное» (ТЗ, п. 3.1)</w:t>
            </w:r>
          </w:p>
        </w:tc>
        <w:tc>
          <w:tcPr>
            <w:tcW w:w="4961" w:type="dxa"/>
          </w:tcPr>
          <w:p w14:paraId="45209EF8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Правило дублирования в издателе (разд. 2.3); в БД хранится список всех разделов публикации</w:t>
            </w:r>
          </w:p>
        </w:tc>
      </w:tr>
      <w:tr w:rsidR="001A6184" w:rsidRPr="006A03F6" w14:paraId="29C5847A" w14:textId="77777777">
        <w:tc>
          <w:tcPr>
            <w:tcW w:w="4961" w:type="dxa"/>
          </w:tcPr>
          <w:p w14:paraId="26E75DCC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Сводка до 07:30 МСК, </w:t>
            </w:r>
            <w:r>
              <w:t>PDF</w:t>
            </w:r>
            <w:r w:rsidRPr="006A03F6">
              <w:rPr>
                <w:lang w:val="ru-RU"/>
              </w:rPr>
              <w:t>/</w:t>
            </w:r>
            <w:r>
              <w:t>Excel</w:t>
            </w:r>
            <w:r w:rsidRPr="006A03F6">
              <w:rPr>
                <w:lang w:val="ru-RU"/>
              </w:rPr>
              <w:t>, матрица влияния, прогноз 24–48 ч</w:t>
            </w:r>
          </w:p>
        </w:tc>
        <w:tc>
          <w:tcPr>
            <w:tcW w:w="4961" w:type="dxa"/>
          </w:tcPr>
          <w:p w14:paraId="15063254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Планировщик + генератор отчётов (состав сводки — разд. 4.2); сводка проходит </w:t>
            </w:r>
            <w:r>
              <w:t>Judge</w:t>
            </w:r>
            <w:r w:rsidRPr="006A03F6">
              <w:rPr>
                <w:lang w:val="ru-RU"/>
              </w:rPr>
              <w:t xml:space="preserve"> в режиме «б»</w:t>
            </w:r>
          </w:p>
        </w:tc>
      </w:tr>
      <w:tr w:rsidR="001A6184" w:rsidRPr="006A03F6" w14:paraId="4195DC2B" w14:textId="77777777">
        <w:tc>
          <w:tcPr>
            <w:tcW w:w="4961" w:type="dxa"/>
          </w:tcPr>
          <w:p w14:paraId="19780C7F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Раздел 8 «Служебный чат»: запросы и связь</w:t>
            </w:r>
          </w:p>
        </w:tc>
        <w:tc>
          <w:tcPr>
            <w:tcW w:w="4961" w:type="dxa"/>
          </w:tcPr>
          <w:p w14:paraId="2D842540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Чат-агент с доступом к БД событий и карантину</w:t>
            </w:r>
          </w:p>
        </w:tc>
      </w:tr>
      <w:tr w:rsidR="001A6184" w:rsidRPr="006A03F6" w14:paraId="1F24DE08" w14:textId="77777777">
        <w:tc>
          <w:tcPr>
            <w:tcW w:w="4961" w:type="dxa"/>
          </w:tcPr>
          <w:p w14:paraId="2D2C483F" w14:textId="77777777" w:rsidR="001A6184" w:rsidRDefault="00000000">
            <w:proofErr w:type="spellStart"/>
            <w:r>
              <w:t>Расширяемый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источников</w:t>
            </w:r>
            <w:proofErr w:type="spellEnd"/>
          </w:p>
        </w:tc>
        <w:tc>
          <w:tcPr>
            <w:tcW w:w="4961" w:type="dxa"/>
          </w:tcPr>
          <w:p w14:paraId="16DC5E93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Реестр источников в БД + консоль управления с этапа 1</w:t>
            </w:r>
          </w:p>
        </w:tc>
      </w:tr>
      <w:tr w:rsidR="001A6184" w14:paraId="29B4804B" w14:textId="77777777">
        <w:tc>
          <w:tcPr>
            <w:tcW w:w="4961" w:type="dxa"/>
          </w:tcPr>
          <w:p w14:paraId="6466AE53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Замена </w:t>
            </w:r>
            <w:r>
              <w:t>LLM</w:t>
            </w:r>
            <w:r w:rsidRPr="006A03F6">
              <w:rPr>
                <w:lang w:val="ru-RU"/>
              </w:rPr>
              <w:t xml:space="preserve"> (облако ↔ </w:t>
            </w:r>
            <w:proofErr w:type="spellStart"/>
            <w:r w:rsidRPr="006A03F6">
              <w:rPr>
                <w:lang w:val="ru-RU"/>
              </w:rPr>
              <w:t>локалка</w:t>
            </w:r>
            <w:proofErr w:type="spellEnd"/>
            <w:r w:rsidRPr="006A03F6">
              <w:rPr>
                <w:lang w:val="ru-RU"/>
              </w:rPr>
              <w:t xml:space="preserve"> ↔ гибрид)</w:t>
            </w:r>
          </w:p>
        </w:tc>
        <w:tc>
          <w:tcPr>
            <w:tcW w:w="4961" w:type="dxa"/>
          </w:tcPr>
          <w:p w14:paraId="523A82B0" w14:textId="77777777" w:rsidR="001A6184" w:rsidRDefault="00000000">
            <w:r w:rsidRPr="006A03F6">
              <w:rPr>
                <w:lang w:val="ru-RU"/>
              </w:rPr>
              <w:t xml:space="preserve">Слой абстракции </w:t>
            </w:r>
            <w:proofErr w:type="spellStart"/>
            <w:r>
              <w:t>LLMProvider</w:t>
            </w:r>
            <w:proofErr w:type="spellEnd"/>
            <w:r w:rsidRPr="006A03F6">
              <w:rPr>
                <w:lang w:val="ru-RU"/>
              </w:rPr>
              <w:t xml:space="preserve"> с ролями и </w:t>
            </w:r>
            <w:proofErr w:type="spellStart"/>
            <w:r w:rsidRPr="006A03F6">
              <w:rPr>
                <w:lang w:val="ru-RU"/>
              </w:rPr>
              <w:t>фолбэк</w:t>
            </w:r>
            <w:proofErr w:type="spellEnd"/>
            <w:r w:rsidRPr="006A03F6">
              <w:rPr>
                <w:lang w:val="ru-RU"/>
              </w:rPr>
              <w:t xml:space="preserve">-цепочкой; инвариант независимости </w:t>
            </w:r>
            <w:r>
              <w:t>Judge</w:t>
            </w:r>
            <w:r w:rsidRPr="006A03F6">
              <w:rPr>
                <w:lang w:val="ru-RU"/>
              </w:rPr>
              <w:t xml:space="preserve"> (разд. </w:t>
            </w:r>
            <w:r>
              <w:t>2.5)</w:t>
            </w:r>
          </w:p>
        </w:tc>
      </w:tr>
    </w:tbl>
    <w:p w14:paraId="0CAA755F" w14:textId="77777777" w:rsidR="001A6184" w:rsidRDefault="00000000">
      <w:pPr>
        <w:pStyle w:val="1"/>
      </w:pPr>
      <w:r>
        <w:lastRenderedPageBreak/>
        <w:t>2. Архитектура проекта</w:t>
      </w:r>
    </w:p>
    <w:p w14:paraId="026572DD" w14:textId="77777777" w:rsidR="001A6184" w:rsidRDefault="00000000">
      <w:pPr>
        <w:pStyle w:val="21"/>
      </w:pPr>
      <w:r>
        <w:t>2.1. Общая схема</w:t>
      </w:r>
    </w:p>
    <w:p w14:paraId="08F4485A" w14:textId="77777777" w:rsidR="001A6184" w:rsidRDefault="00000000">
      <w:pPr>
        <w:pStyle w:val="Mono"/>
        <w:rPr>
          <w:rFonts w:hint="eastAsia"/>
        </w:rPr>
      </w:pPr>
      <w:r>
        <w:t>┌─────────────── ИСТОЧНИКИ ────────────────┐</w:t>
      </w:r>
    </w:p>
    <w:p w14:paraId="1E8863CA" w14:textId="77777777" w:rsidR="001A6184" w:rsidRDefault="00000000">
      <w:pPr>
        <w:pStyle w:val="Mono"/>
        <w:rPr>
          <w:rFonts w:hint="eastAsia"/>
        </w:rPr>
      </w:pPr>
      <w:r>
        <w:t>│ TG-каналы (Telethon; приоритет —         │</w:t>
      </w:r>
    </w:p>
    <w:p w14:paraId="7169049A" w14:textId="77777777" w:rsidR="001A6184" w:rsidRDefault="00000000">
      <w:pPr>
        <w:pStyle w:val="Mono"/>
        <w:rPr>
          <w:rFonts w:hint="eastAsia"/>
        </w:rPr>
      </w:pPr>
      <w:r>
        <w:t>│ официальные, верифицированные TG),      │</w:t>
      </w:r>
    </w:p>
    <w:p w14:paraId="64E27CCB" w14:textId="77777777" w:rsidR="001A6184" w:rsidRDefault="00000000">
      <w:pPr>
        <w:pStyle w:val="Mono"/>
        <w:rPr>
          <w:rFonts w:hint="eastAsia"/>
        </w:rPr>
      </w:pPr>
      <w:r>
        <w:t>│ RSS, сайты ведомств (фолбэк),           │</w:t>
      </w:r>
    </w:p>
    <w:p w14:paraId="5FDA6F1B" w14:textId="77777777" w:rsidR="001A6184" w:rsidRDefault="00000000">
      <w:pPr>
        <w:pStyle w:val="Mono"/>
        <w:rPr>
          <w:rFonts w:hint="eastAsia"/>
        </w:rPr>
      </w:pPr>
      <w:r>
        <w:t>│ внешние API, системы объективного        │</w:t>
      </w:r>
    </w:p>
    <w:p w14:paraId="59E54635" w14:textId="77777777" w:rsidR="001A6184" w:rsidRDefault="00000000">
      <w:pPr>
        <w:pStyle w:val="Mono"/>
        <w:rPr>
          <w:rFonts w:hint="eastAsia"/>
        </w:rPr>
      </w:pPr>
      <w:r>
        <w:t>│ контроля                                 │</w:t>
      </w:r>
    </w:p>
    <w:p w14:paraId="4BC35291" w14:textId="77777777" w:rsidR="001A6184" w:rsidRDefault="00000000">
      <w:pPr>
        <w:pStyle w:val="Mono"/>
        <w:rPr>
          <w:rFonts w:hint="eastAsia"/>
        </w:rPr>
      </w:pPr>
      <w:r>
        <w:t>└───────────────┬──────────────────────────┘</w:t>
      </w:r>
    </w:p>
    <w:p w14:paraId="1F43736C" w14:textId="77777777" w:rsidR="001A6184" w:rsidRDefault="00000000">
      <w:pPr>
        <w:pStyle w:val="Mono"/>
        <w:rPr>
          <w:rFonts w:hint="eastAsia"/>
        </w:rPr>
      </w:pPr>
      <w:r>
        <w:t xml:space="preserve">                ▼</w:t>
      </w:r>
    </w:p>
    <w:p w14:paraId="79AFBB8A" w14:textId="77777777" w:rsidR="001A6184" w:rsidRDefault="00000000">
      <w:pPr>
        <w:pStyle w:val="Mono"/>
        <w:rPr>
          <w:rFonts w:hint="eastAsia"/>
        </w:rPr>
      </w:pPr>
      <w:r>
        <w:t xml:space="preserve">  [Коллекторы (pluggable)] → Redis Streams (raw)</w:t>
      </w:r>
    </w:p>
    <w:p w14:paraId="65BA9E02" w14:textId="77777777" w:rsidR="001A6184" w:rsidRPr="006A03F6" w:rsidRDefault="00000000">
      <w:pPr>
        <w:pStyle w:val="Mono"/>
        <w:rPr>
          <w:rFonts w:hint="eastAsia"/>
          <w:lang w:val="ru-RU"/>
        </w:rPr>
      </w:pPr>
      <w:r>
        <w:t xml:space="preserve">                </w:t>
      </w:r>
      <w:r w:rsidRPr="006A03F6">
        <w:rPr>
          <w:lang w:val="ru-RU"/>
        </w:rPr>
        <w:t>▼</w:t>
      </w:r>
    </w:p>
    <w:p w14:paraId="434C9CC0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[Нормализация] → [</w:t>
      </w:r>
      <w:proofErr w:type="spellStart"/>
      <w:r w:rsidRPr="006A03F6">
        <w:rPr>
          <w:lang w:val="ru-RU"/>
        </w:rPr>
        <w:t>Дедуп</w:t>
      </w:r>
      <w:proofErr w:type="spellEnd"/>
      <w:r w:rsidRPr="006A03F6">
        <w:rPr>
          <w:lang w:val="ru-RU"/>
        </w:rPr>
        <w:t xml:space="preserve">: </w:t>
      </w:r>
      <w:r>
        <w:t>hash</w:t>
      </w:r>
      <w:r w:rsidRPr="006A03F6">
        <w:rPr>
          <w:lang w:val="ru-RU"/>
        </w:rPr>
        <w:t xml:space="preserve"> + </w:t>
      </w:r>
      <w:proofErr w:type="spellStart"/>
      <w:r>
        <w:t>pgvector</w:t>
      </w:r>
      <w:proofErr w:type="spellEnd"/>
      <w:r w:rsidRPr="006A03F6">
        <w:rPr>
          <w:lang w:val="ru-RU"/>
        </w:rPr>
        <w:t>]</w:t>
      </w:r>
    </w:p>
    <w:p w14:paraId="6D264C69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→ [Фильтр бытового шума]</w:t>
      </w:r>
    </w:p>
    <w:p w14:paraId="714E501A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          ▼</w:t>
      </w:r>
    </w:p>
    <w:p w14:paraId="6463EE4E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[Классификатор </w:t>
      </w:r>
      <w:r>
        <w:t>LLM</w:t>
      </w:r>
      <w:r w:rsidRPr="006A03F6">
        <w:rPr>
          <w:lang w:val="ru-RU"/>
        </w:rPr>
        <w:t>: блок (техногенный /</w:t>
      </w:r>
    </w:p>
    <w:p w14:paraId="68B9FFB9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природный / общие сведения), регион,</w:t>
      </w:r>
    </w:p>
    <w:p w14:paraId="429450CC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категория (15), локация, время]</w:t>
      </w:r>
    </w:p>
    <w:p w14:paraId="4EEC6DDC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          ▼</w:t>
      </w:r>
    </w:p>
    <w:p w14:paraId="5F3F8343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[Достоверность: траст источника +</w:t>
      </w:r>
    </w:p>
    <w:p w14:paraId="229B8239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перекрёстная </w:t>
      </w:r>
      <w:proofErr w:type="spellStart"/>
      <w:r w:rsidRPr="006A03F6">
        <w:rPr>
          <w:lang w:val="ru-RU"/>
        </w:rPr>
        <w:t>корроборация</w:t>
      </w:r>
      <w:proofErr w:type="spellEnd"/>
      <w:r w:rsidRPr="006A03F6">
        <w:rPr>
          <w:lang w:val="ru-RU"/>
        </w:rPr>
        <w:t>; статус</w:t>
      </w:r>
    </w:p>
    <w:p w14:paraId="42DF993A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«Не подтверждено» → карантин]</w:t>
      </w:r>
    </w:p>
    <w:p w14:paraId="17061BB7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          ▼</w:t>
      </w:r>
    </w:p>
    <w:p w14:paraId="6062068F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</w:t>
      </w:r>
      <w:r>
        <w:t>Impact</w:t>
      </w:r>
      <w:r w:rsidRPr="006A03F6">
        <w:rPr>
          <w:lang w:val="ru-RU"/>
        </w:rPr>
        <w:t xml:space="preserve">-аналитик </w:t>
      </w:r>
      <w:r>
        <w:t>LLM</w:t>
      </w:r>
      <w:r w:rsidRPr="006A03F6">
        <w:rPr>
          <w:lang w:val="ru-RU"/>
        </w:rPr>
        <w:t xml:space="preserve"> + </w:t>
      </w:r>
      <w:r>
        <w:t>RAG</w:t>
      </w:r>
      <w:r w:rsidRPr="006A03F6">
        <w:rPr>
          <w:lang w:val="ru-RU"/>
        </w:rPr>
        <w:t>-контекст</w:t>
      </w:r>
    </w:p>
    <w:p w14:paraId="2BA275F1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курорта] → уровень влияния (4 уровня)</w:t>
      </w:r>
    </w:p>
    <w:p w14:paraId="129357CD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+ рекомендации службам курорта</w:t>
      </w:r>
    </w:p>
    <w:p w14:paraId="399BFE42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          ▼</w:t>
      </w:r>
    </w:p>
    <w:p w14:paraId="3075F8F4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</w:t>
      </w:r>
      <w:r>
        <w:t>LLM</w:t>
      </w:r>
      <w:r w:rsidRPr="006A03F6">
        <w:rPr>
          <w:lang w:val="ru-RU"/>
        </w:rPr>
        <w:t>-</w:t>
      </w:r>
      <w:r>
        <w:t>as</w:t>
      </w:r>
      <w:r w:rsidRPr="006A03F6">
        <w:rPr>
          <w:lang w:val="ru-RU"/>
        </w:rPr>
        <w:t>-</w:t>
      </w:r>
      <w:r>
        <w:t>a</w:t>
      </w:r>
      <w:r w:rsidRPr="006A03F6">
        <w:rPr>
          <w:lang w:val="ru-RU"/>
        </w:rPr>
        <w:t>-</w:t>
      </w:r>
      <w:r>
        <w:t>JUDGE</w:t>
      </w:r>
      <w:r w:rsidRPr="006A03F6">
        <w:rPr>
          <w:lang w:val="ru-RU"/>
        </w:rPr>
        <w:t>, два режима:</w:t>
      </w:r>
    </w:p>
    <w:p w14:paraId="38DC6D5A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(а) алерты — факты строго</w:t>
      </w:r>
    </w:p>
    <w:p w14:paraId="7B5BDED2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 из первоисточника;</w:t>
      </w:r>
    </w:p>
    <w:p w14:paraId="0E802949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(б) сводки, прогноз 24–48 ч, рекомендации</w:t>
      </w:r>
    </w:p>
    <w:p w14:paraId="65BC86E5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 — </w:t>
      </w:r>
      <w:proofErr w:type="spellStart"/>
      <w:r w:rsidRPr="006A03F6">
        <w:rPr>
          <w:lang w:val="ru-RU"/>
        </w:rPr>
        <w:t>трассируемость</w:t>
      </w:r>
      <w:proofErr w:type="spellEnd"/>
      <w:r w:rsidRPr="006A03F6">
        <w:rPr>
          <w:lang w:val="ru-RU"/>
        </w:rPr>
        <w:t xml:space="preserve"> к событиям в БД]</w:t>
      </w:r>
    </w:p>
    <w:p w14:paraId="0C8FF3EF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│ отказ → перегенерация (≤ 3) →</w:t>
      </w:r>
    </w:p>
    <w:p w14:paraId="098DCB27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│ карантин + уведомление оператора</w:t>
      </w:r>
    </w:p>
    <w:p w14:paraId="1FB75AE8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lastRenderedPageBreak/>
        <w:t xml:space="preserve">      ▼ подтверждено</w:t>
      </w:r>
    </w:p>
    <w:p w14:paraId="5827318C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</w:t>
      </w:r>
      <w:r>
        <w:t>Telegram</w:t>
      </w:r>
      <w:r w:rsidRPr="006A03F6">
        <w:rPr>
          <w:lang w:val="ru-RU"/>
        </w:rPr>
        <w:t>-издатель: 9 разделов; уровень</w:t>
      </w:r>
    </w:p>
    <w:p w14:paraId="72A4BBB2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«Критический» — дополнительно в раздел 1</w:t>
      </w:r>
    </w:p>
    <w:p w14:paraId="34C194D3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«Главное»; приоритетная очередь, </w:t>
      </w:r>
      <w:r>
        <w:t>retry</w:t>
      </w:r>
      <w:r w:rsidRPr="006A03F6">
        <w:rPr>
          <w:lang w:val="ru-RU"/>
        </w:rPr>
        <w:t>,</w:t>
      </w:r>
    </w:p>
    <w:p w14:paraId="0177318E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метрики задержки]</w:t>
      </w:r>
    </w:p>
    <w:p w14:paraId="54B4D253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          ▼</w:t>
      </w:r>
    </w:p>
    <w:p w14:paraId="37F5ADC5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</w:t>
      </w:r>
      <w:r>
        <w:t>PostgreSQL</w:t>
      </w:r>
      <w:r w:rsidRPr="006A03F6">
        <w:rPr>
          <w:lang w:val="ru-RU"/>
        </w:rPr>
        <w:t xml:space="preserve"> 16 + </w:t>
      </w:r>
      <w:proofErr w:type="spellStart"/>
      <w:r>
        <w:t>pgvector</w:t>
      </w:r>
      <w:proofErr w:type="spellEnd"/>
      <w:r w:rsidRPr="006A03F6">
        <w:rPr>
          <w:lang w:val="ru-RU"/>
        </w:rPr>
        <w:t>: события, алерты,</w:t>
      </w:r>
    </w:p>
    <w:p w14:paraId="671827EB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журнал </w:t>
      </w:r>
      <w:r>
        <w:t>judge</w:t>
      </w:r>
      <w:r w:rsidRPr="006A03F6">
        <w:rPr>
          <w:lang w:val="ru-RU"/>
        </w:rPr>
        <w:t>, трассировка до первоисточника</w:t>
      </w:r>
    </w:p>
    <w:p w14:paraId="24C05BE8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             ▼</w:t>
      </w:r>
    </w:p>
    <w:p w14:paraId="02929E97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[Планировщик: сводка </w:t>
      </w:r>
      <w:r>
        <w:t>PDF</w:t>
      </w:r>
      <w:r w:rsidRPr="006A03F6">
        <w:rPr>
          <w:lang w:val="ru-RU"/>
        </w:rPr>
        <w:t>/</w:t>
      </w:r>
      <w:r>
        <w:t>Excel</w:t>
      </w:r>
      <w:r w:rsidRPr="006A03F6">
        <w:rPr>
          <w:lang w:val="ru-RU"/>
        </w:rPr>
        <w:t xml:space="preserve"> к 07:30 МСК]</w:t>
      </w:r>
    </w:p>
    <w:p w14:paraId="4DDAA906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[Служебный чат-агент (раздел 8)]</w:t>
      </w:r>
    </w:p>
    <w:p w14:paraId="58931E6D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[Консоль источников (этап 1) → админ-панель:</w:t>
      </w:r>
    </w:p>
    <w:p w14:paraId="1F0324E0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   пороги, метрики (этап 6)]</w:t>
      </w:r>
    </w:p>
    <w:p w14:paraId="56AA60B8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>2.2. Классификатор: 3 блока, 15 категорий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1A6184" w14:paraId="6AE62D25" w14:textId="77777777">
        <w:tc>
          <w:tcPr>
            <w:tcW w:w="4961" w:type="dxa"/>
          </w:tcPr>
          <w:p w14:paraId="614D4749" w14:textId="77777777" w:rsidR="001A6184" w:rsidRDefault="00000000">
            <w:proofErr w:type="spellStart"/>
            <w:r>
              <w:rPr>
                <w:b/>
              </w:rPr>
              <w:t>Блок</w:t>
            </w:r>
            <w:proofErr w:type="spellEnd"/>
          </w:p>
        </w:tc>
        <w:tc>
          <w:tcPr>
            <w:tcW w:w="4961" w:type="dxa"/>
          </w:tcPr>
          <w:p w14:paraId="6CB4B08E" w14:textId="77777777" w:rsidR="001A6184" w:rsidRDefault="00000000">
            <w:r>
              <w:rPr>
                <w:b/>
              </w:rPr>
              <w:t>Категории</w:t>
            </w:r>
          </w:p>
        </w:tc>
      </w:tr>
      <w:tr w:rsidR="001A6184" w:rsidRPr="006A03F6" w14:paraId="55B4EF83" w14:textId="77777777">
        <w:tc>
          <w:tcPr>
            <w:tcW w:w="4961" w:type="dxa"/>
          </w:tcPr>
          <w:p w14:paraId="1B5EE47F" w14:textId="77777777" w:rsidR="001A6184" w:rsidRDefault="00000000">
            <w:r>
              <w:t>Техногенный (6)</w:t>
            </w:r>
          </w:p>
        </w:tc>
        <w:tc>
          <w:tcPr>
            <w:tcW w:w="4961" w:type="dxa"/>
          </w:tcPr>
          <w:p w14:paraId="22709FF3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ПВО / БПЛА / ракетные угрозы, взрывы, прилеты · Крымский мост (режим, перекрытия, очереди) · ЖД: задержки «Таврия»/ГСЭ, РЖД, КЖД · Авиа: аэропорты, «Ковер» · Электроэнергетика: аварии в сетях ЮБК, блэкаут · Топливо и ГСМ: дефицит, АЗС, аварии на объектах ГСМ</w:t>
            </w:r>
          </w:p>
        </w:tc>
      </w:tr>
      <w:tr w:rsidR="001A6184" w:rsidRPr="006A03F6" w14:paraId="27191F51" w14:textId="77777777">
        <w:tc>
          <w:tcPr>
            <w:tcW w:w="4961" w:type="dxa"/>
          </w:tcPr>
          <w:p w14:paraId="19556450" w14:textId="77777777" w:rsidR="001A6184" w:rsidRDefault="00000000">
            <w:proofErr w:type="spellStart"/>
            <w:r>
              <w:t>Природно-экологический</w:t>
            </w:r>
            <w:proofErr w:type="spellEnd"/>
            <w:r>
              <w:t xml:space="preserve"> (4)</w:t>
            </w:r>
          </w:p>
        </w:tc>
        <w:tc>
          <w:tcPr>
            <w:tcW w:w="4961" w:type="dxa"/>
          </w:tcPr>
          <w:p w14:paraId="7BF5FDDE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Экология моря: разливы нефтепродуктов, мазутные пятна, сбросы стоков, состояние пляжей · Опасные метеоявления: штормы, ураганы, ливни · Оползни, сели, обвалы на трассах ЮБК · Ландшафтные и лесные пожары</w:t>
            </w:r>
          </w:p>
        </w:tc>
      </w:tr>
      <w:tr w:rsidR="001A6184" w:rsidRPr="006A03F6" w14:paraId="369D136A" w14:textId="77777777">
        <w:tc>
          <w:tcPr>
            <w:tcW w:w="4961" w:type="dxa"/>
          </w:tcPr>
          <w:p w14:paraId="09D32F09" w14:textId="77777777" w:rsidR="001A6184" w:rsidRDefault="00000000">
            <w:proofErr w:type="spellStart"/>
            <w:r>
              <w:t>Общие</w:t>
            </w:r>
            <w:proofErr w:type="spellEnd"/>
            <w:r>
              <w:t xml:space="preserve"> </w:t>
            </w:r>
            <w:proofErr w:type="spellStart"/>
            <w:r>
              <w:t>сведения</w:t>
            </w:r>
            <w:proofErr w:type="spellEnd"/>
            <w:r>
              <w:t xml:space="preserve"> (5)</w:t>
            </w:r>
          </w:p>
        </w:tc>
        <w:tc>
          <w:tcPr>
            <w:tcW w:w="4961" w:type="dxa"/>
          </w:tcPr>
          <w:p w14:paraId="05C02020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ЧП/ЧС и правонарушения в отелях на территории РФ · Новые схемы совершения противоправных действий · Передовые методы и технические решения по безопасности отелей · Кадровые изменения в правоохранительных, контролирующих и государственных органах РК и Севастополя · Изменения законодательства РФ в сфере безопасности гостиничного хозяйства</w:t>
            </w:r>
          </w:p>
        </w:tc>
      </w:tr>
    </w:tbl>
    <w:p w14:paraId="42FE8E4B" w14:textId="77777777" w:rsidR="001A6184" w:rsidRDefault="00000000">
      <w:pPr>
        <w:pStyle w:val="21"/>
      </w:pPr>
      <w:r>
        <w:t>2.3. Маршрутизация публикаций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1A6184" w14:paraId="445AEB5C" w14:textId="77777777">
        <w:tc>
          <w:tcPr>
            <w:tcW w:w="4961" w:type="dxa"/>
          </w:tcPr>
          <w:p w14:paraId="3AA5A358" w14:textId="77777777" w:rsidR="001A6184" w:rsidRDefault="00000000">
            <w:r>
              <w:rPr>
                <w:b/>
              </w:rPr>
              <w:t>Событие</w:t>
            </w:r>
          </w:p>
        </w:tc>
        <w:tc>
          <w:tcPr>
            <w:tcW w:w="4961" w:type="dxa"/>
          </w:tcPr>
          <w:p w14:paraId="7F784779" w14:textId="77777777" w:rsidR="001A6184" w:rsidRDefault="00000000">
            <w:r>
              <w:rPr>
                <w:b/>
              </w:rPr>
              <w:t>Раздел публикации</w:t>
            </w:r>
          </w:p>
        </w:tc>
      </w:tr>
      <w:tr w:rsidR="001A6184" w:rsidRPr="006A03F6" w14:paraId="3925CA93" w14:textId="77777777">
        <w:tc>
          <w:tcPr>
            <w:tcW w:w="4961" w:type="dxa"/>
          </w:tcPr>
          <w:p w14:paraId="6F0412BE" w14:textId="77777777" w:rsidR="001A6184" w:rsidRDefault="00000000">
            <w:r>
              <w:t>Техногенный блок</w:t>
            </w:r>
          </w:p>
        </w:tc>
        <w:tc>
          <w:tcPr>
            <w:tcW w:w="4961" w:type="dxa"/>
          </w:tcPr>
          <w:p w14:paraId="0A4FF990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Раздел по региону: 2 «Крым и Севастополь» / 3 «РФ (материк)» / 4 «Приграничные территории»</w:t>
            </w:r>
          </w:p>
        </w:tc>
      </w:tr>
      <w:tr w:rsidR="001A6184" w:rsidRPr="006A03F6" w14:paraId="60BF60ED" w14:textId="77777777">
        <w:tc>
          <w:tcPr>
            <w:tcW w:w="4961" w:type="dxa"/>
          </w:tcPr>
          <w:p w14:paraId="79D94B41" w14:textId="77777777" w:rsidR="001A6184" w:rsidRDefault="00000000">
            <w:proofErr w:type="spellStart"/>
            <w:r>
              <w:t>Природно-экологический</w:t>
            </w:r>
            <w:proofErr w:type="spellEnd"/>
            <w:r>
              <w:t xml:space="preserve"> </w:t>
            </w:r>
            <w:proofErr w:type="spellStart"/>
            <w:r>
              <w:t>блок</w:t>
            </w:r>
            <w:proofErr w:type="spellEnd"/>
          </w:p>
        </w:tc>
        <w:tc>
          <w:tcPr>
            <w:tcW w:w="4961" w:type="dxa"/>
          </w:tcPr>
          <w:p w14:paraId="2029055C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Раздел по региону: 5 «Крым и акватория» / 6 «РФ (Южный бассейн)» / 7 «Приграничные территории»</w:t>
            </w:r>
          </w:p>
        </w:tc>
      </w:tr>
      <w:tr w:rsidR="001A6184" w14:paraId="710F0498" w14:textId="77777777">
        <w:tc>
          <w:tcPr>
            <w:tcW w:w="4961" w:type="dxa"/>
          </w:tcPr>
          <w:p w14:paraId="28F66161" w14:textId="77777777" w:rsidR="001A6184" w:rsidRDefault="00000000">
            <w:proofErr w:type="spellStart"/>
            <w:r>
              <w:t>Общие</w:t>
            </w:r>
            <w:proofErr w:type="spellEnd"/>
            <w:r>
              <w:t xml:space="preserve"> </w:t>
            </w:r>
            <w:proofErr w:type="spellStart"/>
            <w:r>
              <w:t>сведения</w:t>
            </w:r>
            <w:proofErr w:type="spellEnd"/>
          </w:p>
        </w:tc>
        <w:tc>
          <w:tcPr>
            <w:tcW w:w="4961" w:type="dxa"/>
          </w:tcPr>
          <w:p w14:paraId="0F0294B1" w14:textId="77777777" w:rsidR="001A6184" w:rsidRDefault="00000000">
            <w:r>
              <w:t>Раздел 9 «Общие сведения»</w:t>
            </w:r>
          </w:p>
        </w:tc>
      </w:tr>
      <w:tr w:rsidR="001A6184" w:rsidRPr="006A03F6" w14:paraId="6CE40ACF" w14:textId="77777777">
        <w:tc>
          <w:tcPr>
            <w:tcW w:w="4961" w:type="dxa"/>
          </w:tcPr>
          <w:p w14:paraId="68302132" w14:textId="77777777" w:rsidR="001A6184" w:rsidRDefault="00000000">
            <w:r>
              <w:lastRenderedPageBreak/>
              <w:t>Уровень «Критический»</w:t>
            </w:r>
          </w:p>
        </w:tc>
        <w:tc>
          <w:tcPr>
            <w:tcW w:w="4961" w:type="dxa"/>
          </w:tcPr>
          <w:p w14:paraId="19765D3F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Дублируется: профильный раздел + раздел 1 «Главное» (требование ТЗ, п. 3.1)</w:t>
            </w:r>
          </w:p>
        </w:tc>
      </w:tr>
      <w:tr w:rsidR="001A6184" w:rsidRPr="006A03F6" w14:paraId="17E285FA" w14:textId="77777777">
        <w:tc>
          <w:tcPr>
            <w:tcW w:w="4961" w:type="dxa"/>
          </w:tcPr>
          <w:p w14:paraId="037F87A3" w14:textId="77777777" w:rsidR="001A6184" w:rsidRDefault="00000000">
            <w:proofErr w:type="spellStart"/>
            <w:r>
              <w:t>Ежедневная</w:t>
            </w:r>
            <w:proofErr w:type="spellEnd"/>
            <w:r>
              <w:t xml:space="preserve"> </w:t>
            </w:r>
            <w:proofErr w:type="spellStart"/>
            <w:r>
              <w:t>сводка</w:t>
            </w:r>
            <w:proofErr w:type="spellEnd"/>
          </w:p>
        </w:tc>
        <w:tc>
          <w:tcPr>
            <w:tcW w:w="4961" w:type="dxa"/>
          </w:tcPr>
          <w:p w14:paraId="4E832300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Раздел 1 «Главное», ежедневно до 07:30 МСК</w:t>
            </w:r>
          </w:p>
        </w:tc>
      </w:tr>
      <w:tr w:rsidR="001A6184" w:rsidRPr="006A03F6" w14:paraId="65BD9A65" w14:textId="77777777">
        <w:tc>
          <w:tcPr>
            <w:tcW w:w="4961" w:type="dxa"/>
          </w:tcPr>
          <w:p w14:paraId="683A8C87" w14:textId="77777777" w:rsidR="001A6184" w:rsidRDefault="00000000">
            <w:proofErr w:type="spellStart"/>
            <w:r>
              <w:t>Служебная</w:t>
            </w:r>
            <w:proofErr w:type="spellEnd"/>
            <w:r>
              <w:t xml:space="preserve"> </w:t>
            </w:r>
            <w:proofErr w:type="spellStart"/>
            <w:r>
              <w:t>коммуникация</w:t>
            </w:r>
            <w:proofErr w:type="spellEnd"/>
          </w:p>
        </w:tc>
        <w:tc>
          <w:tcPr>
            <w:tcW w:w="4961" w:type="dxa"/>
          </w:tcPr>
          <w:p w14:paraId="292E068A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Раздел 8 «Служебный чат» (чат-агент)</w:t>
            </w:r>
          </w:p>
        </w:tc>
      </w:tr>
    </w:tbl>
    <w:p w14:paraId="35D912B9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 xml:space="preserve">2.4. Контур </w:t>
      </w:r>
      <w:r>
        <w:t>LLM</w:t>
      </w:r>
      <w:r w:rsidRPr="006A03F6">
        <w:rPr>
          <w:lang w:val="ru-RU"/>
        </w:rPr>
        <w:t>-</w:t>
      </w:r>
      <w:r>
        <w:t>as</w:t>
      </w:r>
      <w:r w:rsidRPr="006A03F6">
        <w:rPr>
          <w:lang w:val="ru-RU"/>
        </w:rPr>
        <w:t>-</w:t>
      </w:r>
      <w:r>
        <w:t>a</w:t>
      </w:r>
      <w:r w:rsidRPr="006A03F6">
        <w:rPr>
          <w:lang w:val="ru-RU"/>
        </w:rPr>
        <w:t>-</w:t>
      </w:r>
      <w:r>
        <w:t>Judge</w:t>
      </w:r>
      <w:r w:rsidRPr="006A03F6">
        <w:rPr>
          <w:lang w:val="ru-RU"/>
        </w:rPr>
        <w:t>: два режима проверки</w:t>
      </w:r>
    </w:p>
    <w:p w14:paraId="63B00A9D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Режим «а» — оперативные </w:t>
      </w:r>
      <w:r>
        <w:t>flash</w:t>
      </w:r>
      <w:r w:rsidRPr="006A03F6">
        <w:rPr>
          <w:lang w:val="ru-RU"/>
        </w:rPr>
        <w:t>-алерты: факты строго из первоисточника (анти-галлюцинации); корректность классификации (блок, регион, категория); соответствие эталонному шаблону ТЗ (п. 3.2).</w:t>
      </w:r>
    </w:p>
    <w:p w14:paraId="739406D8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>Режим «б» — ежедневные сводки, прогноз на 24–48 ч, рекомендации: каждое фактическое утверждение трассируется к событиям в БД (</w:t>
      </w:r>
      <w:r>
        <w:t>event</w:t>
      </w:r>
      <w:r w:rsidRPr="006A03F6">
        <w:rPr>
          <w:lang w:val="ru-RU"/>
        </w:rPr>
        <w:t>_</w:t>
      </w:r>
      <w:r>
        <w:t>id</w:t>
      </w:r>
      <w:r w:rsidRPr="006A03F6">
        <w:rPr>
          <w:lang w:val="ru-RU"/>
        </w:rPr>
        <w:t>); прогнозные оценки явно помечаются как прогноз и опираются на накопленную динамику событий; проверка соответствия структуре сводки (хронология, матрица влияния, вывод для руководства).</w:t>
      </w:r>
    </w:p>
    <w:p w14:paraId="10D77632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Общее для режимов: все вердикты пишутся в журнал </w:t>
      </w:r>
      <w:r>
        <w:t>judge</w:t>
      </w:r>
      <w:r w:rsidRPr="006A03F6">
        <w:rPr>
          <w:lang w:val="ru-RU"/>
        </w:rPr>
        <w:t>_</w:t>
      </w:r>
      <w:r>
        <w:t>decisions</w:t>
      </w:r>
      <w:r w:rsidRPr="006A03F6">
        <w:rPr>
          <w:lang w:val="ru-RU"/>
        </w:rPr>
        <w:t xml:space="preserve">; отказ → перегенерация (до 3 итераций) → карантин с уведомлением оператора. На </w:t>
      </w:r>
      <w:r>
        <w:t>Judge</w:t>
      </w:r>
      <w:r w:rsidRPr="006A03F6">
        <w:rPr>
          <w:lang w:val="ru-RU"/>
        </w:rPr>
        <w:t xml:space="preserve">-цикл действует жёсткий </w:t>
      </w:r>
      <w:r>
        <w:t>latency</w:t>
      </w:r>
      <w:r w:rsidRPr="006A03F6">
        <w:rPr>
          <w:lang w:val="ru-RU"/>
        </w:rPr>
        <w:t>-бюджет: при его исчерпании публикуется деградированный формат (алерт в базовом формате — событие без блоков аналитики, с пометкой), пропуск алерта не допускается.</w:t>
      </w:r>
    </w:p>
    <w:p w14:paraId="34DE1B08" w14:textId="77777777" w:rsidR="001A6184" w:rsidRDefault="00000000">
      <w:pPr>
        <w:pStyle w:val="a0"/>
      </w:pPr>
      <w:r w:rsidRPr="006A03F6">
        <w:rPr>
          <w:lang w:val="ru-RU"/>
        </w:rPr>
        <w:t xml:space="preserve">События со статусом достоверности «Не подтверждено» (вбросы, опровергнутые фейки) до </w:t>
      </w:r>
      <w:r>
        <w:t>Judge</w:t>
      </w:r>
      <w:r w:rsidRPr="006A03F6">
        <w:rPr>
          <w:lang w:val="ru-RU"/>
        </w:rPr>
        <w:t xml:space="preserve"> не доходят — карантин без публикации (разд. </w:t>
      </w:r>
      <w:r>
        <w:t>4.4).</w:t>
      </w:r>
    </w:p>
    <w:p w14:paraId="47BFC498" w14:textId="77777777" w:rsidR="001A6184" w:rsidRDefault="00000000">
      <w:pPr>
        <w:pStyle w:val="21"/>
      </w:pPr>
      <w:r>
        <w:t>2.5. Слой LLM: заменяемость и фолбэк</w:t>
      </w:r>
    </w:p>
    <w:p w14:paraId="22E5C806" w14:textId="77777777" w:rsidR="001A6184" w:rsidRDefault="00000000">
      <w:r>
        <w:t xml:space="preserve">Интерфейс LLMProvider + адаптеры: OpenAI-совместимый API, Anthropic, GLM, Ollama/vLLM (локально). </w:t>
      </w:r>
      <w:r w:rsidRPr="006A03F6">
        <w:rPr>
          <w:lang w:val="ru-RU"/>
        </w:rPr>
        <w:t xml:space="preserve">Роли назначаются конфигурацией: </w:t>
      </w:r>
      <w:r>
        <w:t>classifier</w:t>
      </w:r>
      <w:r w:rsidRPr="006A03F6">
        <w:rPr>
          <w:lang w:val="ru-RU"/>
        </w:rPr>
        <w:t xml:space="preserve">, </w:t>
      </w:r>
      <w:r>
        <w:t>judge</w:t>
      </w:r>
      <w:r w:rsidRPr="006A03F6">
        <w:rPr>
          <w:lang w:val="ru-RU"/>
        </w:rPr>
        <w:t xml:space="preserve">, </w:t>
      </w:r>
      <w:r>
        <w:t>analyst</w:t>
      </w:r>
      <w:r w:rsidRPr="006A03F6">
        <w:rPr>
          <w:lang w:val="ru-RU"/>
        </w:rPr>
        <w:t xml:space="preserve">, </w:t>
      </w:r>
      <w:r>
        <w:t>chat</w:t>
      </w:r>
      <w:r w:rsidRPr="006A03F6">
        <w:rPr>
          <w:lang w:val="ru-RU"/>
        </w:rPr>
        <w:t xml:space="preserve">. </w:t>
      </w:r>
      <w:r>
        <w:t>Judge</w:t>
      </w:r>
      <w:r w:rsidRPr="006A03F6">
        <w:rPr>
          <w:lang w:val="ru-RU"/>
        </w:rPr>
        <w:t xml:space="preserve"> обязан быть другой моделью, чем генератор, — это требование действует и при </w:t>
      </w:r>
      <w:proofErr w:type="spellStart"/>
      <w:r w:rsidRPr="006A03F6">
        <w:rPr>
          <w:lang w:val="ru-RU"/>
        </w:rPr>
        <w:t>фолбэке</w:t>
      </w:r>
      <w:proofErr w:type="spellEnd"/>
      <w:r w:rsidRPr="006A03F6">
        <w:rPr>
          <w:lang w:val="ru-RU"/>
        </w:rPr>
        <w:t xml:space="preserve">: конфигуратор не допускает совпадения моделей генератора и </w:t>
      </w:r>
      <w:r>
        <w:t>Judge</w:t>
      </w:r>
      <w:r w:rsidRPr="006A03F6">
        <w:rPr>
          <w:lang w:val="ru-RU"/>
        </w:rPr>
        <w:t xml:space="preserve"> ни на одном шаге цепочки «облако → второй провайдер → локальная модель». Если разделение невозможно (доступна единственная модель), система публикует деградированный формат с пометкой и уведомляет оператора; аналитический контент, «проверенный самой собой», не публикуется. </w:t>
      </w:r>
      <w:proofErr w:type="spellStart"/>
      <w:r>
        <w:t>Учёт</w:t>
      </w:r>
      <w:proofErr w:type="spellEnd"/>
      <w:r>
        <w:t xml:space="preserve"> </w:t>
      </w:r>
      <w:proofErr w:type="spellStart"/>
      <w:r>
        <w:t>стоимости</w:t>
      </w:r>
      <w:proofErr w:type="spellEnd"/>
      <w:r>
        <w:t xml:space="preserve">, </w:t>
      </w:r>
      <w:proofErr w:type="spellStart"/>
      <w:r>
        <w:t>кэш</w:t>
      </w:r>
      <w:proofErr w:type="spellEnd"/>
      <w:r>
        <w:t xml:space="preserve">, </w:t>
      </w:r>
      <w:proofErr w:type="spellStart"/>
      <w:r>
        <w:t>лимиты</w:t>
      </w:r>
      <w:proofErr w:type="spellEnd"/>
      <w:r>
        <w:t xml:space="preserve"> запросов.</w:t>
      </w:r>
    </w:p>
    <w:p w14:paraId="6437489F" w14:textId="77777777" w:rsidR="001A6184" w:rsidRDefault="00000000">
      <w:pPr>
        <w:pStyle w:val="21"/>
      </w:pPr>
      <w:r>
        <w:t>2.6. Ключевые компоненты</w:t>
      </w:r>
    </w:p>
    <w:p w14:paraId="37E9EFAD" w14:textId="77777777" w:rsidR="001A6184" w:rsidRPr="006A03F6" w:rsidRDefault="00000000">
      <w:pPr>
        <w:pStyle w:val="a0"/>
        <w:rPr>
          <w:lang w:val="ru-RU"/>
        </w:rPr>
      </w:pPr>
      <w:r>
        <w:t xml:space="preserve">Коллекторы (Ingestion): подключаемые коннекторы — Telegram (MTProto/Telethon), RSS, HTTP-парсинг сайтов, внешние API, системы объективного контроля. </w:t>
      </w:r>
      <w:r w:rsidRPr="006A03F6">
        <w:rPr>
          <w:lang w:val="ru-RU"/>
        </w:rPr>
        <w:t xml:space="preserve">Реестр источников в БД (организация, класс: официальный / оператор / СМИ / мониторинговый, тип, адрес, траст-уровень, регион по умолчанию, категории, активность, способ сбора: </w:t>
      </w:r>
      <w:proofErr w:type="spellStart"/>
      <w:r>
        <w:t>tg</w:t>
      </w:r>
      <w:proofErr w:type="spellEnd"/>
      <w:r w:rsidRPr="006A03F6">
        <w:rPr>
          <w:lang w:val="ru-RU"/>
        </w:rPr>
        <w:t xml:space="preserve"> / </w:t>
      </w:r>
      <w:r>
        <w:t>site</w:t>
      </w:r>
      <w:r w:rsidRPr="006A03F6">
        <w:rPr>
          <w:lang w:val="ru-RU"/>
        </w:rPr>
        <w:t xml:space="preserve"> / </w:t>
      </w:r>
      <w:proofErr w:type="spellStart"/>
      <w:r>
        <w:t>api</w:t>
      </w:r>
      <w:proofErr w:type="spellEnd"/>
      <w:r w:rsidRPr="006A03F6">
        <w:rPr>
          <w:lang w:val="ru-RU"/>
        </w:rPr>
        <w:t xml:space="preserve">, признак верификации </w:t>
      </w:r>
      <w:r>
        <w:t>TG</w:t>
      </w:r>
      <w:r w:rsidRPr="006A03F6">
        <w:rPr>
          <w:lang w:val="ru-RU"/>
        </w:rPr>
        <w:t xml:space="preserve">-канала администрацией </w:t>
      </w:r>
      <w:r>
        <w:t>Telegram</w:t>
      </w:r>
      <w:r w:rsidRPr="006A03F6">
        <w:rPr>
          <w:lang w:val="ru-RU"/>
        </w:rPr>
        <w:t xml:space="preserve">); управление — через консоль с этапа 1, без изменения кода. Правило приоритета сбора: при наличии у организации официального верифицированного </w:t>
      </w:r>
      <w:r>
        <w:t>TG</w:t>
      </w:r>
      <w:r w:rsidRPr="006A03F6">
        <w:rPr>
          <w:lang w:val="ru-RU"/>
        </w:rPr>
        <w:t>-канала данные берутся только из него, парсинг её сайта не ведётся; дедупликация (</w:t>
      </w:r>
      <w:r>
        <w:t>hash</w:t>
      </w:r>
      <w:r w:rsidRPr="006A03F6">
        <w:rPr>
          <w:lang w:val="ru-RU"/>
        </w:rPr>
        <w:t xml:space="preserve"> + </w:t>
      </w:r>
      <w:proofErr w:type="spellStart"/>
      <w:r>
        <w:t>pgvector</w:t>
      </w:r>
      <w:proofErr w:type="spellEnd"/>
      <w:r w:rsidRPr="006A03F6">
        <w:rPr>
          <w:lang w:val="ru-RU"/>
        </w:rPr>
        <w:t>) страхует от повторов при перекрытии источников.</w:t>
      </w:r>
    </w:p>
    <w:p w14:paraId="249C999D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Ядро обработки: нормализация; дедупликация (точный </w:t>
      </w:r>
      <w:proofErr w:type="spellStart"/>
      <w:r w:rsidRPr="006A03F6">
        <w:rPr>
          <w:lang w:val="ru-RU"/>
        </w:rPr>
        <w:t>хеш</w:t>
      </w:r>
      <w:proofErr w:type="spellEnd"/>
      <w:r w:rsidRPr="006A03F6">
        <w:rPr>
          <w:lang w:val="ru-RU"/>
        </w:rPr>
        <w:t xml:space="preserve"> + семантическая близость через </w:t>
      </w:r>
      <w:proofErr w:type="spellStart"/>
      <w:r>
        <w:t>pgvector</w:t>
      </w:r>
      <w:proofErr w:type="spellEnd"/>
      <w:r w:rsidRPr="006A03F6">
        <w:rPr>
          <w:lang w:val="ru-RU"/>
        </w:rPr>
        <w:t xml:space="preserve">); фильтр бытового шума; </w:t>
      </w:r>
      <w:r>
        <w:t>LLM</w:t>
      </w:r>
      <w:r w:rsidRPr="006A03F6">
        <w:rPr>
          <w:lang w:val="ru-RU"/>
        </w:rPr>
        <w:t xml:space="preserve">-классификатор (блок, регион, категория, локация, время, фабула без субъективных оценок); оценка достоверности (траст источника + перекрёстная </w:t>
      </w:r>
      <w:proofErr w:type="spellStart"/>
      <w:r w:rsidRPr="006A03F6">
        <w:rPr>
          <w:lang w:val="ru-RU"/>
        </w:rPr>
        <w:t>корроборация</w:t>
      </w:r>
      <w:proofErr w:type="spellEnd"/>
      <w:r w:rsidRPr="006A03F6">
        <w:rPr>
          <w:lang w:val="ru-RU"/>
        </w:rPr>
        <w:t>); карантин статуса «Не подтверждено».</w:t>
      </w:r>
    </w:p>
    <w:p w14:paraId="26BDE6BE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Контур </w:t>
      </w:r>
      <w:r>
        <w:t>LLM</w:t>
      </w:r>
      <w:r w:rsidRPr="006A03F6">
        <w:rPr>
          <w:lang w:val="ru-RU"/>
        </w:rPr>
        <w:t>-</w:t>
      </w:r>
      <w:r>
        <w:t>as</w:t>
      </w:r>
      <w:r w:rsidRPr="006A03F6">
        <w:rPr>
          <w:lang w:val="ru-RU"/>
        </w:rPr>
        <w:t>-</w:t>
      </w:r>
      <w:r>
        <w:t>a</w:t>
      </w:r>
      <w:r w:rsidRPr="006A03F6">
        <w:rPr>
          <w:lang w:val="ru-RU"/>
        </w:rPr>
        <w:t>-</w:t>
      </w:r>
      <w:r>
        <w:t>Judge</w:t>
      </w:r>
      <w:r w:rsidRPr="006A03F6">
        <w:rPr>
          <w:lang w:val="ru-RU"/>
        </w:rPr>
        <w:t>: два режима (разд. 2.4); журнал всех вердиктов; отказ → перегенерация ≤ 3 → карантин с уведомлением оператора.</w:t>
      </w:r>
    </w:p>
    <w:p w14:paraId="5E49BE2B" w14:textId="77777777" w:rsidR="001A6184" w:rsidRPr="006A03F6" w:rsidRDefault="00000000">
      <w:pPr>
        <w:pStyle w:val="a0"/>
        <w:rPr>
          <w:lang w:val="ru-RU"/>
        </w:rPr>
      </w:pPr>
      <w:r>
        <w:t>Impact</w:t>
      </w:r>
      <w:r w:rsidRPr="006A03F6">
        <w:rPr>
          <w:lang w:val="ru-RU"/>
        </w:rPr>
        <w:t xml:space="preserve">-аналитик: оценка влияния по шкале 4 уровней и рекомендации службам курорта (безопасность, трансферы, </w:t>
      </w:r>
      <w:proofErr w:type="spellStart"/>
      <w:r w:rsidRPr="006A03F6">
        <w:rPr>
          <w:lang w:val="ru-RU"/>
        </w:rPr>
        <w:t>СПиР</w:t>
      </w:r>
      <w:proofErr w:type="spellEnd"/>
      <w:r w:rsidRPr="006A03F6">
        <w:rPr>
          <w:lang w:val="ru-RU"/>
        </w:rPr>
        <w:t xml:space="preserve">, инженерия) с использованием </w:t>
      </w:r>
      <w:r>
        <w:t>RAG</w:t>
      </w:r>
      <w:r w:rsidRPr="006A03F6">
        <w:rPr>
          <w:lang w:val="ru-RU"/>
        </w:rPr>
        <w:t>-контекста о курорте (график трансферов, аэропорты вылета, уязвимости инфраструктуры).</w:t>
      </w:r>
    </w:p>
    <w:p w14:paraId="4E116BD6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lastRenderedPageBreak/>
        <w:t xml:space="preserve">Доставка: </w:t>
      </w:r>
      <w:r>
        <w:t>Telegram</w:t>
      </w:r>
      <w:r w:rsidRPr="006A03F6">
        <w:rPr>
          <w:lang w:val="ru-RU"/>
        </w:rPr>
        <w:t xml:space="preserve">-издатель (9 разделов; дублирование уровня «Критический» в раздел 1 «Главное»; приоритетная очередь; </w:t>
      </w:r>
      <w:r>
        <w:t>retry</w:t>
      </w:r>
      <w:r w:rsidRPr="006A03F6">
        <w:rPr>
          <w:lang w:val="ru-RU"/>
        </w:rPr>
        <w:t>; метрики задержки); генератор отчётов (</w:t>
      </w:r>
      <w:r>
        <w:t>PDF</w:t>
      </w:r>
      <w:r w:rsidRPr="006A03F6">
        <w:rPr>
          <w:lang w:val="ru-RU"/>
        </w:rPr>
        <w:t>/</w:t>
      </w:r>
      <w:r>
        <w:t>Excel</w:t>
      </w:r>
      <w:r w:rsidRPr="006A03F6">
        <w:rPr>
          <w:lang w:val="ru-RU"/>
        </w:rPr>
        <w:t>); служебный чат-агент (раздел 8) с доступом к БД событий.</w:t>
      </w:r>
    </w:p>
    <w:p w14:paraId="0D62C005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Эксплуатация: консоль источников (этап 1) → полная админ-панель (этап 6: пороги, метрики); </w:t>
      </w:r>
      <w:proofErr w:type="spellStart"/>
      <w:r w:rsidRPr="006A03F6">
        <w:rPr>
          <w:lang w:val="ru-RU"/>
        </w:rPr>
        <w:t>метазониторинг</w:t>
      </w:r>
      <w:proofErr w:type="spellEnd"/>
      <w:r w:rsidRPr="006A03F6">
        <w:rPr>
          <w:lang w:val="ru-RU"/>
        </w:rPr>
        <w:t xml:space="preserve"> — </w:t>
      </w:r>
      <w:proofErr w:type="spellStart"/>
      <w:r>
        <w:t>healthcheck</w:t>
      </w:r>
      <w:proofErr w:type="spellEnd"/>
      <w:r w:rsidRPr="006A03F6">
        <w:rPr>
          <w:lang w:val="ru-RU"/>
        </w:rPr>
        <w:t xml:space="preserve"> </w:t>
      </w:r>
      <w:proofErr w:type="spellStart"/>
      <w:r w:rsidRPr="006A03F6">
        <w:rPr>
          <w:lang w:val="ru-RU"/>
        </w:rPr>
        <w:t>пайплайна</w:t>
      </w:r>
      <w:proofErr w:type="spellEnd"/>
      <w:r w:rsidRPr="006A03F6">
        <w:rPr>
          <w:lang w:val="ru-RU"/>
        </w:rPr>
        <w:t xml:space="preserve"> и алерт при «тишине» в потоке более </w:t>
      </w:r>
      <w:r>
        <w:t>N</w:t>
      </w:r>
      <w:r w:rsidRPr="006A03F6">
        <w:rPr>
          <w:lang w:val="ru-RU"/>
        </w:rPr>
        <w:t xml:space="preserve"> минут (признак падения сбора).</w:t>
      </w:r>
    </w:p>
    <w:p w14:paraId="206D3A0A" w14:textId="77777777" w:rsidR="001A6184" w:rsidRDefault="00000000">
      <w:pPr>
        <w:pStyle w:val="21"/>
      </w:pPr>
      <w:r>
        <w:t xml:space="preserve">2.7.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>)</w:t>
      </w:r>
    </w:p>
    <w:p w14:paraId="19584A48" w14:textId="77777777" w:rsidR="001A6184" w:rsidRPr="006A03F6" w:rsidRDefault="00000000">
      <w:pPr>
        <w:pStyle w:val="a0"/>
        <w:rPr>
          <w:lang w:val="ru-RU"/>
        </w:rPr>
      </w:pPr>
      <w:r>
        <w:t>sources</w:t>
      </w:r>
      <w:r w:rsidRPr="006A03F6">
        <w:rPr>
          <w:lang w:val="ru-RU"/>
        </w:rPr>
        <w:t xml:space="preserve"> — реестр источников (организация, класс: официальный / оператор / СМИ / мониторинговый, тип, адрес, траст-уровень, регион, категории, </w:t>
      </w:r>
      <w:r>
        <w:t>active</w:t>
      </w:r>
      <w:r w:rsidRPr="006A03F6">
        <w:rPr>
          <w:lang w:val="ru-RU"/>
        </w:rPr>
        <w:t xml:space="preserve">, способ сбора: </w:t>
      </w:r>
      <w:proofErr w:type="spellStart"/>
      <w:r>
        <w:t>tg</w:t>
      </w:r>
      <w:proofErr w:type="spellEnd"/>
      <w:r w:rsidRPr="006A03F6">
        <w:rPr>
          <w:lang w:val="ru-RU"/>
        </w:rPr>
        <w:t xml:space="preserve"> / </w:t>
      </w:r>
      <w:r>
        <w:t>site</w:t>
      </w:r>
      <w:r w:rsidRPr="006A03F6">
        <w:rPr>
          <w:lang w:val="ru-RU"/>
        </w:rPr>
        <w:t xml:space="preserve"> / </w:t>
      </w:r>
      <w:proofErr w:type="spellStart"/>
      <w:r>
        <w:t>api</w:t>
      </w:r>
      <w:proofErr w:type="spellEnd"/>
      <w:r w:rsidRPr="006A03F6">
        <w:rPr>
          <w:lang w:val="ru-RU"/>
        </w:rPr>
        <w:t xml:space="preserve">, </w:t>
      </w:r>
      <w:proofErr w:type="spellStart"/>
      <w:r>
        <w:t>tg</w:t>
      </w:r>
      <w:proofErr w:type="spellEnd"/>
      <w:r w:rsidRPr="006A03F6">
        <w:rPr>
          <w:lang w:val="ru-RU"/>
        </w:rPr>
        <w:t>_</w:t>
      </w:r>
      <w:r>
        <w:t>verified</w:t>
      </w:r>
      <w:r w:rsidRPr="006A03F6">
        <w:rPr>
          <w:lang w:val="ru-RU"/>
        </w:rPr>
        <w:t>).</w:t>
      </w:r>
    </w:p>
    <w:p w14:paraId="6B266BEB" w14:textId="77777777" w:rsidR="001A6184" w:rsidRPr="006A03F6" w:rsidRDefault="00000000">
      <w:pPr>
        <w:pStyle w:val="a0"/>
        <w:rPr>
          <w:lang w:val="ru-RU"/>
        </w:rPr>
      </w:pPr>
      <w:r>
        <w:t>raw</w:t>
      </w:r>
      <w:r w:rsidRPr="006A03F6">
        <w:rPr>
          <w:lang w:val="ru-RU"/>
        </w:rPr>
        <w:t>_</w:t>
      </w:r>
      <w:r>
        <w:t>messages</w:t>
      </w:r>
      <w:r w:rsidRPr="006A03F6">
        <w:rPr>
          <w:lang w:val="ru-RU"/>
        </w:rPr>
        <w:t xml:space="preserve"> — сырые сообщения коллекторов (</w:t>
      </w:r>
      <w:proofErr w:type="spellStart"/>
      <w:r w:rsidRPr="006A03F6">
        <w:rPr>
          <w:lang w:val="ru-RU"/>
        </w:rPr>
        <w:t>хеш</w:t>
      </w:r>
      <w:proofErr w:type="spellEnd"/>
      <w:r w:rsidRPr="006A03F6">
        <w:rPr>
          <w:lang w:val="ru-RU"/>
        </w:rPr>
        <w:t>, текст, медиа, ссылка, время).</w:t>
      </w:r>
    </w:p>
    <w:p w14:paraId="3C070651" w14:textId="77777777" w:rsidR="001A6184" w:rsidRPr="006A03F6" w:rsidRDefault="00000000">
      <w:pPr>
        <w:pStyle w:val="a0"/>
        <w:rPr>
          <w:lang w:val="ru-RU"/>
        </w:rPr>
      </w:pPr>
      <w:r>
        <w:t>events</w:t>
      </w:r>
      <w:r w:rsidRPr="006A03F6">
        <w:rPr>
          <w:lang w:val="ru-RU"/>
        </w:rPr>
        <w:t xml:space="preserve"> </w:t>
      </w:r>
      <w:proofErr w:type="gramStart"/>
      <w:r w:rsidRPr="006A03F6">
        <w:rPr>
          <w:lang w:val="ru-RU"/>
        </w:rPr>
        <w:t>— события (блок, категория, регион, локация, время, фабула, статус достоверности, уровень влияния</w:t>
      </w:r>
      <w:proofErr w:type="gramEnd"/>
      <w:r w:rsidRPr="006A03F6">
        <w:rPr>
          <w:lang w:val="ru-RU"/>
        </w:rPr>
        <w:t xml:space="preserve">, </w:t>
      </w:r>
      <w:r>
        <w:t>publication</w:t>
      </w:r>
      <w:r w:rsidRPr="006A03F6">
        <w:rPr>
          <w:lang w:val="ru-RU"/>
        </w:rPr>
        <w:t>_</w:t>
      </w:r>
      <w:r>
        <w:t>status</w:t>
      </w:r>
      <w:r w:rsidRPr="006A03F6">
        <w:rPr>
          <w:lang w:val="ru-RU"/>
        </w:rPr>
        <w:t xml:space="preserve">: </w:t>
      </w:r>
      <w:r>
        <w:t>published</w:t>
      </w:r>
      <w:r w:rsidRPr="006A03F6">
        <w:rPr>
          <w:lang w:val="ru-RU"/>
        </w:rPr>
        <w:t xml:space="preserve"> / </w:t>
      </w:r>
      <w:r>
        <w:t>quarantined</w:t>
      </w:r>
      <w:r w:rsidRPr="006A03F6">
        <w:rPr>
          <w:lang w:val="ru-RU"/>
        </w:rPr>
        <w:t>).</w:t>
      </w:r>
    </w:p>
    <w:p w14:paraId="748A1349" w14:textId="77777777" w:rsidR="001A6184" w:rsidRPr="006A03F6" w:rsidRDefault="00000000">
      <w:pPr>
        <w:pStyle w:val="a0"/>
        <w:rPr>
          <w:lang w:val="ru-RU"/>
        </w:rPr>
      </w:pPr>
      <w:r>
        <w:t>event</w:t>
      </w:r>
      <w:r w:rsidRPr="006A03F6">
        <w:rPr>
          <w:lang w:val="ru-RU"/>
        </w:rPr>
        <w:t>_</w:t>
      </w:r>
      <w:r>
        <w:t>sources</w:t>
      </w:r>
      <w:r w:rsidRPr="006A03F6">
        <w:rPr>
          <w:lang w:val="ru-RU"/>
        </w:rPr>
        <w:t xml:space="preserve"> — связь события с первоисточниками (полная </w:t>
      </w:r>
      <w:proofErr w:type="spellStart"/>
      <w:r w:rsidRPr="006A03F6">
        <w:rPr>
          <w:lang w:val="ru-RU"/>
        </w:rPr>
        <w:t>трассируемость</w:t>
      </w:r>
      <w:proofErr w:type="spellEnd"/>
      <w:r w:rsidRPr="006A03F6">
        <w:rPr>
          <w:lang w:val="ru-RU"/>
        </w:rPr>
        <w:t>).</w:t>
      </w:r>
    </w:p>
    <w:p w14:paraId="7012CAC2" w14:textId="77777777" w:rsidR="001A6184" w:rsidRPr="006A03F6" w:rsidRDefault="00000000">
      <w:pPr>
        <w:pStyle w:val="a0"/>
        <w:rPr>
          <w:lang w:val="ru-RU"/>
        </w:rPr>
      </w:pPr>
      <w:r>
        <w:t>alerts</w:t>
      </w:r>
      <w:r w:rsidRPr="006A03F6">
        <w:rPr>
          <w:lang w:val="ru-RU"/>
        </w:rPr>
        <w:t xml:space="preserve"> </w:t>
      </w:r>
      <w:proofErr w:type="gramStart"/>
      <w:r w:rsidRPr="006A03F6">
        <w:rPr>
          <w:lang w:val="ru-RU"/>
        </w:rPr>
        <w:t>— опубликованные алерты (список разделов публикации, текст, время, задержка в мс, вердикт</w:t>
      </w:r>
      <w:proofErr w:type="gramEnd"/>
      <w:r w:rsidRPr="006A03F6">
        <w:rPr>
          <w:lang w:val="ru-RU"/>
        </w:rPr>
        <w:t xml:space="preserve"> </w:t>
      </w:r>
      <w:r>
        <w:t>judge</w:t>
      </w:r>
      <w:r w:rsidRPr="006A03F6">
        <w:rPr>
          <w:lang w:val="ru-RU"/>
        </w:rPr>
        <w:t>).</w:t>
      </w:r>
    </w:p>
    <w:p w14:paraId="1BF95C68" w14:textId="77777777" w:rsidR="001A6184" w:rsidRPr="006A03F6" w:rsidRDefault="00000000">
      <w:pPr>
        <w:pStyle w:val="a0"/>
        <w:rPr>
          <w:lang w:val="ru-RU"/>
        </w:rPr>
      </w:pPr>
      <w:r>
        <w:t>judge</w:t>
      </w:r>
      <w:r w:rsidRPr="006A03F6">
        <w:rPr>
          <w:lang w:val="ru-RU"/>
        </w:rPr>
        <w:t>_</w:t>
      </w:r>
      <w:r>
        <w:t>decisions</w:t>
      </w:r>
      <w:r w:rsidRPr="006A03F6">
        <w:rPr>
          <w:lang w:val="ru-RU"/>
        </w:rPr>
        <w:t xml:space="preserve"> — журнал решений контура верификации (режим «а»/«б», вердикт, обоснование).</w:t>
      </w:r>
    </w:p>
    <w:p w14:paraId="485AB2DC" w14:textId="77777777" w:rsidR="001A6184" w:rsidRPr="006A03F6" w:rsidRDefault="00000000">
      <w:pPr>
        <w:pStyle w:val="a0"/>
        <w:rPr>
          <w:lang w:val="ru-RU"/>
        </w:rPr>
      </w:pPr>
      <w:r>
        <w:t>reports</w:t>
      </w:r>
      <w:r w:rsidRPr="006A03F6">
        <w:rPr>
          <w:lang w:val="ru-RU"/>
        </w:rPr>
        <w:t xml:space="preserve"> — ежедневные сводки (дата, </w:t>
      </w:r>
      <w:r>
        <w:t>PDF</w:t>
      </w:r>
      <w:r w:rsidRPr="006A03F6">
        <w:rPr>
          <w:lang w:val="ru-RU"/>
        </w:rPr>
        <w:t>/</w:t>
      </w:r>
      <w:r>
        <w:t>Excel</w:t>
      </w:r>
      <w:r w:rsidRPr="006A03F6">
        <w:rPr>
          <w:lang w:val="ru-RU"/>
        </w:rPr>
        <w:t>, трассировки к событиям).</w:t>
      </w:r>
    </w:p>
    <w:p w14:paraId="5A8C7AC9" w14:textId="77777777" w:rsidR="001A6184" w:rsidRDefault="00000000">
      <w:pPr>
        <w:pStyle w:val="21"/>
      </w:pPr>
      <w:r>
        <w:t xml:space="preserve">2.8. </w:t>
      </w:r>
      <w:proofErr w:type="spellStart"/>
      <w:r>
        <w:t>Технологический</w:t>
      </w:r>
      <w:proofErr w:type="spellEnd"/>
      <w:r>
        <w:t xml:space="preserve"> </w:t>
      </w:r>
      <w:proofErr w:type="spellStart"/>
      <w:r>
        <w:t>стек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1A6184" w14:paraId="5674EBC6" w14:textId="77777777">
        <w:tc>
          <w:tcPr>
            <w:tcW w:w="4961" w:type="dxa"/>
          </w:tcPr>
          <w:p w14:paraId="5A4F5B31" w14:textId="77777777" w:rsidR="001A6184" w:rsidRDefault="00000000">
            <w:r>
              <w:rPr>
                <w:b/>
              </w:rPr>
              <w:t>Слой</w:t>
            </w:r>
          </w:p>
        </w:tc>
        <w:tc>
          <w:tcPr>
            <w:tcW w:w="4961" w:type="dxa"/>
          </w:tcPr>
          <w:p w14:paraId="316A4F67" w14:textId="77777777" w:rsidR="001A6184" w:rsidRDefault="00000000">
            <w:r>
              <w:rPr>
                <w:b/>
              </w:rPr>
              <w:t>Технология</w:t>
            </w:r>
          </w:p>
        </w:tc>
      </w:tr>
      <w:tr w:rsidR="001A6184" w14:paraId="185ACC49" w14:textId="77777777">
        <w:tc>
          <w:tcPr>
            <w:tcW w:w="4961" w:type="dxa"/>
          </w:tcPr>
          <w:p w14:paraId="5E85DE19" w14:textId="77777777" w:rsidR="001A6184" w:rsidRDefault="00000000">
            <w:r>
              <w:t>Язык / среда</w:t>
            </w:r>
          </w:p>
        </w:tc>
        <w:tc>
          <w:tcPr>
            <w:tcW w:w="4961" w:type="dxa"/>
          </w:tcPr>
          <w:p w14:paraId="50A656BF" w14:textId="77777777" w:rsidR="001A6184" w:rsidRDefault="00000000">
            <w:r>
              <w:t>Python 3.12 (asyncio)</w:t>
            </w:r>
          </w:p>
        </w:tc>
      </w:tr>
      <w:tr w:rsidR="001A6184" w14:paraId="0AAA28DD" w14:textId="77777777">
        <w:tc>
          <w:tcPr>
            <w:tcW w:w="4961" w:type="dxa"/>
          </w:tcPr>
          <w:p w14:paraId="6E5BB966" w14:textId="77777777" w:rsidR="001A6184" w:rsidRDefault="00000000">
            <w:r>
              <w:t>Сбор из Telegram</w:t>
            </w:r>
          </w:p>
        </w:tc>
        <w:tc>
          <w:tcPr>
            <w:tcW w:w="4961" w:type="dxa"/>
          </w:tcPr>
          <w:p w14:paraId="4FE476B0" w14:textId="77777777" w:rsidR="001A6184" w:rsidRDefault="00000000">
            <w:r>
              <w:t>Telethon (MTProto)</w:t>
            </w:r>
          </w:p>
        </w:tc>
      </w:tr>
      <w:tr w:rsidR="001A6184" w14:paraId="4B0F98B8" w14:textId="77777777">
        <w:tc>
          <w:tcPr>
            <w:tcW w:w="4961" w:type="dxa"/>
          </w:tcPr>
          <w:p w14:paraId="3CEE617B" w14:textId="77777777" w:rsidR="001A6184" w:rsidRDefault="00000000">
            <w:r>
              <w:t>Публикация в Telegram</w:t>
            </w:r>
          </w:p>
        </w:tc>
        <w:tc>
          <w:tcPr>
            <w:tcW w:w="4961" w:type="dxa"/>
          </w:tcPr>
          <w:p w14:paraId="201E7232" w14:textId="77777777" w:rsidR="001A6184" w:rsidRDefault="00000000">
            <w:r>
              <w:t>aiogram 3 (Bot API)</w:t>
            </w:r>
          </w:p>
        </w:tc>
      </w:tr>
      <w:tr w:rsidR="001A6184" w14:paraId="769F2DE4" w14:textId="77777777">
        <w:tc>
          <w:tcPr>
            <w:tcW w:w="4961" w:type="dxa"/>
          </w:tcPr>
          <w:p w14:paraId="3062994C" w14:textId="77777777" w:rsidR="001A6184" w:rsidRDefault="00000000">
            <w:r>
              <w:t>API / админ-панель</w:t>
            </w:r>
          </w:p>
        </w:tc>
        <w:tc>
          <w:tcPr>
            <w:tcW w:w="4961" w:type="dxa"/>
          </w:tcPr>
          <w:p w14:paraId="519FB2E7" w14:textId="77777777" w:rsidR="001A6184" w:rsidRDefault="00000000">
            <w:r>
              <w:t>FastAPI</w:t>
            </w:r>
          </w:p>
        </w:tc>
      </w:tr>
      <w:tr w:rsidR="001A6184" w14:paraId="7AD9353C" w14:textId="77777777">
        <w:tc>
          <w:tcPr>
            <w:tcW w:w="4961" w:type="dxa"/>
          </w:tcPr>
          <w:p w14:paraId="53B08C32" w14:textId="77777777" w:rsidR="001A6184" w:rsidRDefault="00000000">
            <w:r>
              <w:t>Очередь / шина</w:t>
            </w:r>
          </w:p>
        </w:tc>
        <w:tc>
          <w:tcPr>
            <w:tcW w:w="4961" w:type="dxa"/>
          </w:tcPr>
          <w:p w14:paraId="36FF4A7C" w14:textId="77777777" w:rsidR="001A6184" w:rsidRDefault="00000000">
            <w:r>
              <w:t>Redis Streams</w:t>
            </w:r>
          </w:p>
        </w:tc>
      </w:tr>
      <w:tr w:rsidR="001A6184" w14:paraId="11B96D29" w14:textId="77777777">
        <w:tc>
          <w:tcPr>
            <w:tcW w:w="4961" w:type="dxa"/>
          </w:tcPr>
          <w:p w14:paraId="79DC35DB" w14:textId="77777777" w:rsidR="001A6184" w:rsidRDefault="00000000">
            <w:r>
              <w:t>Хранилище</w:t>
            </w:r>
          </w:p>
        </w:tc>
        <w:tc>
          <w:tcPr>
            <w:tcW w:w="4961" w:type="dxa"/>
          </w:tcPr>
          <w:p w14:paraId="100B0487" w14:textId="77777777" w:rsidR="001A6184" w:rsidRDefault="00000000">
            <w:r>
              <w:t>PostgreSQL 16 + pgvector</w:t>
            </w:r>
          </w:p>
        </w:tc>
      </w:tr>
      <w:tr w:rsidR="001A6184" w14:paraId="47B78CFE" w14:textId="77777777">
        <w:tc>
          <w:tcPr>
            <w:tcW w:w="4961" w:type="dxa"/>
          </w:tcPr>
          <w:p w14:paraId="119D87A1" w14:textId="77777777" w:rsidR="001A6184" w:rsidRDefault="00000000">
            <w:r>
              <w:t>Планировщик</w:t>
            </w:r>
          </w:p>
        </w:tc>
        <w:tc>
          <w:tcPr>
            <w:tcW w:w="4961" w:type="dxa"/>
          </w:tcPr>
          <w:p w14:paraId="6368D4C6" w14:textId="77777777" w:rsidR="001A6184" w:rsidRDefault="00000000">
            <w:r>
              <w:t>Celery / APScheduler</w:t>
            </w:r>
          </w:p>
        </w:tc>
      </w:tr>
      <w:tr w:rsidR="001A6184" w14:paraId="77954D2A" w14:textId="77777777">
        <w:tc>
          <w:tcPr>
            <w:tcW w:w="4961" w:type="dxa"/>
          </w:tcPr>
          <w:p w14:paraId="67A8B6AD" w14:textId="77777777" w:rsidR="001A6184" w:rsidRDefault="00000000">
            <w:r>
              <w:t>LLM</w:t>
            </w:r>
          </w:p>
        </w:tc>
        <w:tc>
          <w:tcPr>
            <w:tcW w:w="4961" w:type="dxa"/>
          </w:tcPr>
          <w:p w14:paraId="4E74F2D9" w14:textId="77777777" w:rsidR="001A6184" w:rsidRDefault="00000000">
            <w:r>
              <w:t>Слой абстракции LLMProvider: OpenAI-совместимый API, Anthropic, GLM, Ollama/vLLM (локально); роли: classifier, judge, analyst, chat</w:t>
            </w:r>
          </w:p>
        </w:tc>
      </w:tr>
      <w:tr w:rsidR="001A6184" w14:paraId="088A92DF" w14:textId="77777777">
        <w:tc>
          <w:tcPr>
            <w:tcW w:w="4961" w:type="dxa"/>
          </w:tcPr>
          <w:p w14:paraId="35BE3866" w14:textId="77777777" w:rsidR="001A6184" w:rsidRDefault="00000000">
            <w:r>
              <w:t>Отчёты</w:t>
            </w:r>
          </w:p>
        </w:tc>
        <w:tc>
          <w:tcPr>
            <w:tcW w:w="4961" w:type="dxa"/>
          </w:tcPr>
          <w:p w14:paraId="5D866982" w14:textId="77777777" w:rsidR="001A6184" w:rsidRDefault="00000000">
            <w:r>
              <w:t>weasyprint (PDF), openpyxl (Excel)</w:t>
            </w:r>
          </w:p>
        </w:tc>
      </w:tr>
      <w:tr w:rsidR="001A6184" w14:paraId="5BED990C" w14:textId="77777777">
        <w:tc>
          <w:tcPr>
            <w:tcW w:w="4961" w:type="dxa"/>
          </w:tcPr>
          <w:p w14:paraId="4731250A" w14:textId="77777777" w:rsidR="001A6184" w:rsidRDefault="00000000">
            <w:r>
              <w:t>Развёртывание</w:t>
            </w:r>
          </w:p>
        </w:tc>
        <w:tc>
          <w:tcPr>
            <w:tcW w:w="4961" w:type="dxa"/>
          </w:tcPr>
          <w:p w14:paraId="4366DB08" w14:textId="77777777" w:rsidR="001A6184" w:rsidRDefault="00000000">
            <w:r>
              <w:t>Docker Compose</w:t>
            </w:r>
          </w:p>
        </w:tc>
      </w:tr>
      <w:tr w:rsidR="001A6184" w14:paraId="1F303709" w14:textId="77777777">
        <w:tc>
          <w:tcPr>
            <w:tcW w:w="4961" w:type="dxa"/>
          </w:tcPr>
          <w:p w14:paraId="451544B7" w14:textId="77777777" w:rsidR="001A6184" w:rsidRDefault="00000000">
            <w:r>
              <w:t>Логирование / метрики</w:t>
            </w:r>
          </w:p>
        </w:tc>
        <w:tc>
          <w:tcPr>
            <w:tcW w:w="4961" w:type="dxa"/>
          </w:tcPr>
          <w:p w14:paraId="5BF9F4C6" w14:textId="77777777" w:rsidR="001A6184" w:rsidRDefault="00000000">
            <w:r>
              <w:t>structlog, healthcheck-эндпоинты, метазониторинг</w:t>
            </w:r>
          </w:p>
        </w:tc>
      </w:tr>
    </w:tbl>
    <w:p w14:paraId="17BC055A" w14:textId="77777777" w:rsidR="001A6184" w:rsidRDefault="00000000">
      <w:pPr>
        <w:pStyle w:val="1"/>
      </w:pPr>
      <w:r>
        <w:t>3. План разработки</w:t>
      </w:r>
    </w:p>
    <w:p w14:paraId="23260033" w14:textId="77777777" w:rsidR="001A6184" w:rsidRDefault="00000000">
      <w:pPr>
        <w:pStyle w:val="21"/>
      </w:pPr>
      <w:r>
        <w:t>3.1. Этапы и вехи</w:t>
      </w:r>
    </w:p>
    <w:p w14:paraId="03E26857" w14:textId="77777777" w:rsidR="001A6184" w:rsidRPr="006A03F6" w:rsidRDefault="00000000">
      <w:pPr>
        <w:rPr>
          <w:lang w:val="ru-RU"/>
        </w:rPr>
      </w:pPr>
      <w:r w:rsidRPr="006A03F6">
        <w:rPr>
          <w:lang w:val="ru-RU"/>
        </w:rPr>
        <w:t xml:space="preserve">Ключевые вехи: сквозной контур «событие → </w:t>
      </w:r>
      <w:r>
        <w:t>Judge</w:t>
      </w:r>
      <w:r w:rsidRPr="006A03F6">
        <w:rPr>
          <w:lang w:val="ru-RU"/>
        </w:rPr>
        <w:t xml:space="preserve"> → алерт» в базовом формате — на 5–6-й неделе; работающий Вариант 1 (эталонный шаблон с аналитикой влияния и рекомендациями) — на 7–8-й неделе; полный Вариант 1 (со сводками и служебным чатом) — 8–10 недель; весь проект с пилотом — 10–13 недель.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8"/>
        <w:gridCol w:w="1396"/>
        <w:gridCol w:w="1839"/>
        <w:gridCol w:w="2817"/>
        <w:gridCol w:w="2418"/>
      </w:tblGrid>
      <w:tr w:rsidR="001A6184" w14:paraId="489F1204" w14:textId="77777777">
        <w:tc>
          <w:tcPr>
            <w:tcW w:w="1984" w:type="dxa"/>
          </w:tcPr>
          <w:p w14:paraId="1FC993D8" w14:textId="77777777" w:rsidR="001A6184" w:rsidRDefault="00000000">
            <w:proofErr w:type="spellStart"/>
            <w:r>
              <w:rPr>
                <w:b/>
              </w:rPr>
              <w:t>Этап</w:t>
            </w:r>
            <w:proofErr w:type="spellEnd"/>
          </w:p>
        </w:tc>
        <w:tc>
          <w:tcPr>
            <w:tcW w:w="1984" w:type="dxa"/>
          </w:tcPr>
          <w:p w14:paraId="13398ED4" w14:textId="77777777" w:rsidR="001A6184" w:rsidRDefault="00000000">
            <w:r>
              <w:rPr>
                <w:b/>
              </w:rPr>
              <w:t>Срок</w:t>
            </w:r>
          </w:p>
        </w:tc>
        <w:tc>
          <w:tcPr>
            <w:tcW w:w="1984" w:type="dxa"/>
          </w:tcPr>
          <w:p w14:paraId="222907D3" w14:textId="77777777" w:rsidR="001A6184" w:rsidRDefault="00000000">
            <w:r>
              <w:rPr>
                <w:b/>
              </w:rPr>
              <w:t>Нарастающий итог</w:t>
            </w:r>
          </w:p>
        </w:tc>
        <w:tc>
          <w:tcPr>
            <w:tcW w:w="1984" w:type="dxa"/>
          </w:tcPr>
          <w:p w14:paraId="1B1DF4F5" w14:textId="77777777" w:rsidR="001A6184" w:rsidRDefault="00000000">
            <w:r>
              <w:rPr>
                <w:b/>
              </w:rPr>
              <w:t>Содержание работ</w:t>
            </w:r>
          </w:p>
        </w:tc>
        <w:tc>
          <w:tcPr>
            <w:tcW w:w="1984" w:type="dxa"/>
          </w:tcPr>
          <w:p w14:paraId="674B2388" w14:textId="77777777" w:rsidR="001A6184" w:rsidRDefault="00000000">
            <w:r>
              <w:rPr>
                <w:b/>
              </w:rPr>
              <w:t>Результат</w:t>
            </w:r>
          </w:p>
        </w:tc>
      </w:tr>
      <w:tr w:rsidR="001A6184" w:rsidRPr="006A03F6" w14:paraId="514538E4" w14:textId="77777777">
        <w:tc>
          <w:tcPr>
            <w:tcW w:w="1984" w:type="dxa"/>
          </w:tcPr>
          <w:p w14:paraId="1982F5BA" w14:textId="77777777" w:rsidR="001A6184" w:rsidRDefault="00000000">
            <w:r>
              <w:t>0. Подготовка</w:t>
            </w:r>
          </w:p>
        </w:tc>
        <w:tc>
          <w:tcPr>
            <w:tcW w:w="1984" w:type="dxa"/>
          </w:tcPr>
          <w:p w14:paraId="5019A4FB" w14:textId="77777777" w:rsidR="001A6184" w:rsidRDefault="00000000">
            <w:r>
              <w:t>3–5 дн.</w:t>
            </w:r>
          </w:p>
        </w:tc>
        <w:tc>
          <w:tcPr>
            <w:tcW w:w="1984" w:type="dxa"/>
          </w:tcPr>
          <w:p w14:paraId="02DB04CF" w14:textId="77777777" w:rsidR="001A6184" w:rsidRDefault="00000000">
            <w:r>
              <w:t>~0,5 нед.</w:t>
            </w:r>
          </w:p>
        </w:tc>
        <w:tc>
          <w:tcPr>
            <w:tcW w:w="1984" w:type="dxa"/>
          </w:tcPr>
          <w:p w14:paraId="27542196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Регистрация </w:t>
            </w:r>
            <w:r>
              <w:t>Telegram</w:t>
            </w:r>
            <w:r w:rsidRPr="006A03F6">
              <w:rPr>
                <w:lang w:val="ru-RU"/>
              </w:rPr>
              <w:t>-приложения (</w:t>
            </w:r>
            <w:proofErr w:type="spellStart"/>
            <w:r>
              <w:t>api</w:t>
            </w:r>
            <w:proofErr w:type="spellEnd"/>
            <w:r w:rsidRPr="006A03F6">
              <w:rPr>
                <w:lang w:val="ru-RU"/>
              </w:rPr>
              <w:t>_</w:t>
            </w:r>
            <w:r>
              <w:t>id</w:t>
            </w:r>
            <w:r w:rsidRPr="006A03F6">
              <w:rPr>
                <w:lang w:val="ru-RU"/>
              </w:rPr>
              <w:t>/</w:t>
            </w:r>
            <w:r>
              <w:t>hash</w:t>
            </w:r>
            <w:r w:rsidRPr="006A03F6">
              <w:rPr>
                <w:lang w:val="ru-RU"/>
              </w:rPr>
              <w:t xml:space="preserve"> </w:t>
            </w:r>
            <w:r w:rsidRPr="006A03F6">
              <w:rPr>
                <w:lang w:val="ru-RU"/>
              </w:rPr>
              <w:lastRenderedPageBreak/>
              <w:t xml:space="preserve">для </w:t>
            </w:r>
            <w:r>
              <w:t>Telethon</w:t>
            </w:r>
            <w:r w:rsidRPr="006A03F6">
              <w:rPr>
                <w:lang w:val="ru-RU"/>
              </w:rPr>
              <w:t xml:space="preserve">), аккаунт-приёмник, бот-издатель; создание группы с 9 разделами; согласование структуры разделов с заказчиком (включая решение по разделу 9 — до конца этапа); стартовый реестр источников — официальные каналы и операторы по ТЗ п. 5.1 (МЧС, МО РФ, Правительство Крыма, Минтранс, Инфоцентр Крымского моста, РЖД, КЖД, Росавиация) — сбор из официальных </w:t>
            </w:r>
            <w:r>
              <w:t>TG</w:t>
            </w:r>
            <w:r w:rsidRPr="006A03F6">
              <w:rPr>
                <w:lang w:val="ru-RU"/>
              </w:rPr>
              <w:t xml:space="preserve">-каналов, парсинг сайтов только при отсутствии канала; скелет репозитория + </w:t>
            </w:r>
            <w:r>
              <w:t>Docker</w:t>
            </w:r>
            <w:r w:rsidRPr="006A03F6">
              <w:rPr>
                <w:lang w:val="ru-RU"/>
              </w:rPr>
              <w:t xml:space="preserve"> </w:t>
            </w:r>
            <w:r>
              <w:t>Compose</w:t>
            </w:r>
            <w:r w:rsidRPr="006A03F6">
              <w:rPr>
                <w:lang w:val="ru-RU"/>
              </w:rPr>
              <w:t>; выбор моделей по ролям</w:t>
            </w:r>
          </w:p>
        </w:tc>
        <w:tc>
          <w:tcPr>
            <w:tcW w:w="1984" w:type="dxa"/>
          </w:tcPr>
          <w:p w14:paraId="61994DA9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lastRenderedPageBreak/>
              <w:t xml:space="preserve">Инфраструктура готова; структура </w:t>
            </w:r>
            <w:r w:rsidRPr="006A03F6">
              <w:rPr>
                <w:lang w:val="ru-RU"/>
              </w:rPr>
              <w:lastRenderedPageBreak/>
              <w:t>разделов согласована</w:t>
            </w:r>
          </w:p>
        </w:tc>
      </w:tr>
      <w:tr w:rsidR="001A6184" w:rsidRPr="006A03F6" w14:paraId="2EFF6A91" w14:textId="77777777">
        <w:tc>
          <w:tcPr>
            <w:tcW w:w="1984" w:type="dxa"/>
          </w:tcPr>
          <w:p w14:paraId="67A45D44" w14:textId="77777777" w:rsidR="001A6184" w:rsidRDefault="00000000">
            <w:r>
              <w:lastRenderedPageBreak/>
              <w:t xml:space="preserve">1. </w:t>
            </w:r>
            <w:proofErr w:type="spellStart"/>
            <w:r>
              <w:t>Инжест</w:t>
            </w:r>
            <w:proofErr w:type="spellEnd"/>
          </w:p>
        </w:tc>
        <w:tc>
          <w:tcPr>
            <w:tcW w:w="1984" w:type="dxa"/>
          </w:tcPr>
          <w:p w14:paraId="279ADCC3" w14:textId="77777777" w:rsidR="001A6184" w:rsidRDefault="00000000">
            <w:r>
              <w:t>1,5 нед.</w:t>
            </w:r>
          </w:p>
        </w:tc>
        <w:tc>
          <w:tcPr>
            <w:tcW w:w="1984" w:type="dxa"/>
          </w:tcPr>
          <w:p w14:paraId="7B13DD42" w14:textId="77777777" w:rsidR="001A6184" w:rsidRDefault="00000000">
            <w:r>
              <w:t>~2 нед.</w:t>
            </w:r>
          </w:p>
        </w:tc>
        <w:tc>
          <w:tcPr>
            <w:tcW w:w="1984" w:type="dxa"/>
          </w:tcPr>
          <w:p w14:paraId="441C2490" w14:textId="77777777" w:rsidR="001A6184" w:rsidRPr="006A03F6" w:rsidRDefault="00000000">
            <w:pPr>
              <w:rPr>
                <w:lang w:val="ru-RU"/>
              </w:rPr>
            </w:pPr>
            <w:r>
              <w:t>TG</w:t>
            </w:r>
            <w:r w:rsidRPr="006A03F6">
              <w:rPr>
                <w:lang w:val="ru-RU"/>
              </w:rPr>
              <w:t>/</w:t>
            </w:r>
            <w:r>
              <w:t>RSS</w:t>
            </w:r>
            <w:r w:rsidRPr="006A03F6">
              <w:rPr>
                <w:lang w:val="ru-RU"/>
              </w:rPr>
              <w:t>/</w:t>
            </w:r>
            <w:r>
              <w:t>HTTP</w:t>
            </w:r>
            <w:r w:rsidRPr="006A03F6">
              <w:rPr>
                <w:lang w:val="ru-RU"/>
              </w:rPr>
              <w:t>/</w:t>
            </w:r>
            <w:r>
              <w:t>API</w:t>
            </w:r>
            <w:r w:rsidRPr="006A03F6">
              <w:rPr>
                <w:lang w:val="ru-RU"/>
              </w:rPr>
              <w:t>-коллекторы (</w:t>
            </w:r>
            <w:r>
              <w:t>pluggable</w:t>
            </w:r>
            <w:r w:rsidRPr="006A03F6">
              <w:rPr>
                <w:lang w:val="ru-RU"/>
              </w:rPr>
              <w:t xml:space="preserve">); реестр источников в БД + минимальная консоль управления (добавление/отключение источников без правки кода); нормализация; </w:t>
            </w:r>
            <w:r>
              <w:t>raw</w:t>
            </w:r>
            <w:r w:rsidRPr="006A03F6">
              <w:rPr>
                <w:lang w:val="ru-RU"/>
              </w:rPr>
              <w:t>-очередь</w:t>
            </w:r>
          </w:p>
        </w:tc>
        <w:tc>
          <w:tcPr>
            <w:tcW w:w="1984" w:type="dxa"/>
          </w:tcPr>
          <w:p w14:paraId="06B37E42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Поток сырых сообщений в БД; источники управляются консолью</w:t>
            </w:r>
          </w:p>
        </w:tc>
      </w:tr>
      <w:tr w:rsidR="001A6184" w14:paraId="5F2A8358" w14:textId="77777777">
        <w:tc>
          <w:tcPr>
            <w:tcW w:w="1984" w:type="dxa"/>
          </w:tcPr>
          <w:p w14:paraId="17A8062F" w14:textId="77777777" w:rsidR="001A6184" w:rsidRDefault="00000000">
            <w:r>
              <w:t xml:space="preserve">2. </w:t>
            </w:r>
            <w:proofErr w:type="spellStart"/>
            <w:r>
              <w:t>Ядро</w:t>
            </w:r>
            <w:proofErr w:type="spellEnd"/>
            <w:r>
              <w:t xml:space="preserve"> </w:t>
            </w:r>
            <w:proofErr w:type="spellStart"/>
            <w:r>
              <w:t>обработки</w:t>
            </w:r>
            <w:proofErr w:type="spellEnd"/>
          </w:p>
        </w:tc>
        <w:tc>
          <w:tcPr>
            <w:tcW w:w="1984" w:type="dxa"/>
          </w:tcPr>
          <w:p w14:paraId="2401F3D2" w14:textId="77777777" w:rsidR="001A6184" w:rsidRDefault="00000000">
            <w:r>
              <w:t>2 нед.</w:t>
            </w:r>
          </w:p>
        </w:tc>
        <w:tc>
          <w:tcPr>
            <w:tcW w:w="1984" w:type="dxa"/>
          </w:tcPr>
          <w:p w14:paraId="79F38259" w14:textId="77777777" w:rsidR="001A6184" w:rsidRDefault="00000000">
            <w:r>
              <w:t>~4 нед.</w:t>
            </w:r>
          </w:p>
        </w:tc>
        <w:tc>
          <w:tcPr>
            <w:tcW w:w="1984" w:type="dxa"/>
          </w:tcPr>
          <w:p w14:paraId="0DDC7FFB" w14:textId="77777777" w:rsidR="001A6184" w:rsidRPr="006A03F6" w:rsidRDefault="00000000">
            <w:pPr>
              <w:rPr>
                <w:lang w:val="ru-RU"/>
              </w:rPr>
            </w:pPr>
            <w:r>
              <w:t>LLM</w:t>
            </w:r>
            <w:r w:rsidRPr="006A03F6">
              <w:rPr>
                <w:lang w:val="ru-RU"/>
              </w:rPr>
              <w:t xml:space="preserve">-абстракция с ролями и </w:t>
            </w:r>
            <w:proofErr w:type="spellStart"/>
            <w:r w:rsidRPr="006A03F6">
              <w:rPr>
                <w:lang w:val="ru-RU"/>
              </w:rPr>
              <w:t>фолбэком</w:t>
            </w:r>
            <w:proofErr w:type="spellEnd"/>
            <w:r w:rsidRPr="006A03F6">
              <w:rPr>
                <w:lang w:val="ru-RU"/>
              </w:rPr>
              <w:t xml:space="preserve"> (инвариант разделения генератор/</w:t>
            </w:r>
            <w:r>
              <w:t>Judge</w:t>
            </w:r>
            <w:r w:rsidRPr="006A03F6">
              <w:rPr>
                <w:lang w:val="ru-RU"/>
              </w:rPr>
              <w:t xml:space="preserve">); </w:t>
            </w:r>
            <w:proofErr w:type="spellStart"/>
            <w:r w:rsidRPr="006A03F6">
              <w:rPr>
                <w:lang w:val="ru-RU"/>
              </w:rPr>
              <w:t>дедуп</w:t>
            </w:r>
            <w:proofErr w:type="spellEnd"/>
            <w:r w:rsidRPr="006A03F6">
              <w:rPr>
                <w:lang w:val="ru-RU"/>
              </w:rPr>
              <w:t xml:space="preserve"> (</w:t>
            </w:r>
            <w:r>
              <w:t>hash</w:t>
            </w:r>
            <w:r w:rsidRPr="006A03F6">
              <w:rPr>
                <w:lang w:val="ru-RU"/>
              </w:rPr>
              <w:t xml:space="preserve"> + </w:t>
            </w:r>
            <w:proofErr w:type="spellStart"/>
            <w:r>
              <w:t>pgvector</w:t>
            </w:r>
            <w:proofErr w:type="spellEnd"/>
            <w:r w:rsidRPr="006A03F6">
              <w:rPr>
                <w:lang w:val="ru-RU"/>
              </w:rPr>
              <w:t>); фильтр шума; классификатор: 3 блока / 15 категорий; оценка достоверности; карантин «Не подтверждено»</w:t>
            </w:r>
          </w:p>
        </w:tc>
        <w:tc>
          <w:tcPr>
            <w:tcW w:w="1984" w:type="dxa"/>
          </w:tcPr>
          <w:p w14:paraId="5F26662C" w14:textId="77777777" w:rsidR="001A6184" w:rsidRDefault="00000000">
            <w:proofErr w:type="spellStart"/>
            <w:r>
              <w:t>Верифицированные</w:t>
            </w:r>
            <w:proofErr w:type="spellEnd"/>
            <w:r>
              <w:t xml:space="preserve"> </w:t>
            </w:r>
            <w:proofErr w:type="spellStart"/>
            <w:r>
              <w:t>классифицированные</w:t>
            </w:r>
            <w:proofErr w:type="spellEnd"/>
            <w:r>
              <w:t xml:space="preserve"> </w:t>
            </w:r>
            <w:proofErr w:type="spellStart"/>
            <w:r>
              <w:t>события</w:t>
            </w:r>
            <w:proofErr w:type="spellEnd"/>
          </w:p>
        </w:tc>
      </w:tr>
      <w:tr w:rsidR="001A6184" w:rsidRPr="006A03F6" w14:paraId="24433B1D" w14:textId="77777777">
        <w:tc>
          <w:tcPr>
            <w:tcW w:w="1984" w:type="dxa"/>
          </w:tcPr>
          <w:p w14:paraId="7CFDAD3E" w14:textId="77777777" w:rsidR="001A6184" w:rsidRDefault="00000000">
            <w:r>
              <w:t>3. Judge + издатель (базовые алерты)</w:t>
            </w:r>
          </w:p>
        </w:tc>
        <w:tc>
          <w:tcPr>
            <w:tcW w:w="1984" w:type="dxa"/>
          </w:tcPr>
          <w:p w14:paraId="2AEC2168" w14:textId="77777777" w:rsidR="001A6184" w:rsidRDefault="00000000">
            <w:r>
              <w:t>1–1,5 нед.</w:t>
            </w:r>
          </w:p>
        </w:tc>
        <w:tc>
          <w:tcPr>
            <w:tcW w:w="1984" w:type="dxa"/>
          </w:tcPr>
          <w:p w14:paraId="3FCA4C40" w14:textId="77777777" w:rsidR="001A6184" w:rsidRDefault="00000000">
            <w:r>
              <w:t>5–6 нед.</w:t>
            </w:r>
          </w:p>
        </w:tc>
        <w:tc>
          <w:tcPr>
            <w:tcW w:w="1984" w:type="dxa"/>
          </w:tcPr>
          <w:p w14:paraId="4EDC194D" w14:textId="77777777" w:rsidR="001A6184" w:rsidRPr="006A03F6" w:rsidRDefault="00000000">
            <w:pPr>
              <w:rPr>
                <w:lang w:val="ru-RU"/>
              </w:rPr>
            </w:pPr>
            <w:r>
              <w:t>Judge</w:t>
            </w:r>
            <w:r w:rsidRPr="006A03F6">
              <w:rPr>
                <w:lang w:val="ru-RU"/>
              </w:rPr>
              <w:t xml:space="preserve">-контур (режим «а») с журналом решений; </w:t>
            </w:r>
            <w:r>
              <w:t>Telegram</w:t>
            </w:r>
            <w:r w:rsidRPr="006A03F6">
              <w:rPr>
                <w:lang w:val="ru-RU"/>
              </w:rPr>
              <w:t xml:space="preserve">-издатель в 9 разделов; сквозная публикация алертов в базовом формате (событие без блоков аналитики, с пометкой; полнота эталонного шаблона достигается на этапе 4); </w:t>
            </w:r>
            <w:r>
              <w:t>end</w:t>
            </w:r>
            <w:r w:rsidRPr="006A03F6">
              <w:rPr>
                <w:lang w:val="ru-RU"/>
              </w:rPr>
              <w:t>-</w:t>
            </w:r>
            <w:r>
              <w:t>to</w:t>
            </w:r>
            <w:r w:rsidRPr="006A03F6">
              <w:rPr>
                <w:lang w:val="ru-RU"/>
              </w:rPr>
              <w:t>-</w:t>
            </w:r>
            <w:r>
              <w:t>end</w:t>
            </w:r>
            <w:r w:rsidRPr="006A03F6">
              <w:rPr>
                <w:lang w:val="ru-RU"/>
              </w:rPr>
              <w:t xml:space="preserve"> тесты на живых данных; замер </w:t>
            </w:r>
            <w:r>
              <w:t>SLA</w:t>
            </w:r>
            <w:r w:rsidRPr="006A03F6">
              <w:rPr>
                <w:lang w:val="ru-RU"/>
              </w:rPr>
              <w:t xml:space="preserve"> ≤ 10 мин</w:t>
            </w:r>
          </w:p>
        </w:tc>
        <w:tc>
          <w:tcPr>
            <w:tcW w:w="1984" w:type="dxa"/>
          </w:tcPr>
          <w:p w14:paraId="6CC387F2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Сквозной контур: событие → </w:t>
            </w:r>
            <w:r>
              <w:t>Judge</w:t>
            </w:r>
            <w:r w:rsidRPr="006A03F6">
              <w:rPr>
                <w:lang w:val="ru-RU"/>
              </w:rPr>
              <w:t xml:space="preserve"> → алерт в раздел (веха: 5–6-я неделя)</w:t>
            </w:r>
          </w:p>
        </w:tc>
      </w:tr>
      <w:tr w:rsidR="001A6184" w:rsidRPr="006A03F6" w14:paraId="0A9FB8F0" w14:textId="77777777">
        <w:tc>
          <w:tcPr>
            <w:tcW w:w="1984" w:type="dxa"/>
          </w:tcPr>
          <w:p w14:paraId="423F861A" w14:textId="77777777" w:rsidR="001A6184" w:rsidRDefault="00000000">
            <w:r>
              <w:lastRenderedPageBreak/>
              <w:t>4. Impact-аналитика (эталонный шаблон)</w:t>
            </w:r>
          </w:p>
        </w:tc>
        <w:tc>
          <w:tcPr>
            <w:tcW w:w="1984" w:type="dxa"/>
          </w:tcPr>
          <w:p w14:paraId="1A0860A0" w14:textId="77777777" w:rsidR="001A6184" w:rsidRDefault="00000000">
            <w:r>
              <w:t>2 нед.</w:t>
            </w:r>
          </w:p>
        </w:tc>
        <w:tc>
          <w:tcPr>
            <w:tcW w:w="1984" w:type="dxa"/>
          </w:tcPr>
          <w:p w14:paraId="4E6F910C" w14:textId="77777777" w:rsidR="001A6184" w:rsidRDefault="00000000">
            <w:r>
              <w:t>7–8 нед.</w:t>
            </w:r>
          </w:p>
        </w:tc>
        <w:tc>
          <w:tcPr>
            <w:tcW w:w="1984" w:type="dxa"/>
          </w:tcPr>
          <w:p w14:paraId="291C58AB" w14:textId="77777777" w:rsidR="001A6184" w:rsidRPr="006A03F6" w:rsidRDefault="00000000">
            <w:pPr>
              <w:rPr>
                <w:lang w:val="ru-RU"/>
              </w:rPr>
            </w:pPr>
            <w:r>
              <w:t>Impact</w:t>
            </w:r>
            <w:r w:rsidRPr="006A03F6">
              <w:rPr>
                <w:lang w:val="ru-RU"/>
              </w:rPr>
              <w:t xml:space="preserve">-аналитик + </w:t>
            </w:r>
            <w:r>
              <w:t>RAG</w:t>
            </w:r>
            <w:r w:rsidRPr="006A03F6">
              <w:rPr>
                <w:lang w:val="ru-RU"/>
              </w:rPr>
              <w:t xml:space="preserve">-контекст курорта; эталонный шаблон </w:t>
            </w:r>
            <w:r>
              <w:t>flash</w:t>
            </w:r>
            <w:r w:rsidRPr="006A03F6">
              <w:rPr>
                <w:lang w:val="ru-RU"/>
              </w:rPr>
              <w:t xml:space="preserve">-алерта с блоками «Влияние на бизнес» и «Рекомендации»; дублирование алертов уровня «Критический» в раздел 1 «Главное»; приоритетная очередь с </w:t>
            </w:r>
            <w:r>
              <w:t>SLA</w:t>
            </w:r>
            <w:r w:rsidRPr="006A03F6">
              <w:rPr>
                <w:lang w:val="ru-RU"/>
              </w:rPr>
              <w:t xml:space="preserve"> ≤ 10 мин</w:t>
            </w:r>
          </w:p>
        </w:tc>
        <w:tc>
          <w:tcPr>
            <w:tcW w:w="1984" w:type="dxa"/>
          </w:tcPr>
          <w:p w14:paraId="3F8273C2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Работающий Вариант 1 (веха: 7–8-я неделя)</w:t>
            </w:r>
          </w:p>
        </w:tc>
      </w:tr>
      <w:tr w:rsidR="001A6184" w:rsidRPr="006A03F6" w14:paraId="3B46A6BE" w14:textId="77777777">
        <w:tc>
          <w:tcPr>
            <w:tcW w:w="1984" w:type="dxa"/>
          </w:tcPr>
          <w:p w14:paraId="2C869266" w14:textId="77777777" w:rsidR="001A6184" w:rsidRDefault="00000000">
            <w:r>
              <w:t>5. Сводки и служебный чат</w:t>
            </w:r>
          </w:p>
        </w:tc>
        <w:tc>
          <w:tcPr>
            <w:tcW w:w="1984" w:type="dxa"/>
          </w:tcPr>
          <w:p w14:paraId="41AB2A45" w14:textId="77777777" w:rsidR="001A6184" w:rsidRDefault="00000000">
            <w:r>
              <w:t>1,5–2 нед.</w:t>
            </w:r>
          </w:p>
        </w:tc>
        <w:tc>
          <w:tcPr>
            <w:tcW w:w="1984" w:type="dxa"/>
          </w:tcPr>
          <w:p w14:paraId="5E818363" w14:textId="77777777" w:rsidR="001A6184" w:rsidRDefault="00000000">
            <w:r>
              <w:t>8–10 нед.</w:t>
            </w:r>
          </w:p>
        </w:tc>
        <w:tc>
          <w:tcPr>
            <w:tcW w:w="1984" w:type="dxa"/>
          </w:tcPr>
          <w:p w14:paraId="299A6381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Ежедневная сводка </w:t>
            </w:r>
            <w:r>
              <w:t>PDF</w:t>
            </w:r>
            <w:r w:rsidRPr="006A03F6">
              <w:rPr>
                <w:lang w:val="ru-RU"/>
              </w:rPr>
              <w:t>/</w:t>
            </w:r>
            <w:r>
              <w:t>Excel</w:t>
            </w:r>
            <w:r w:rsidRPr="006A03F6">
              <w:rPr>
                <w:lang w:val="ru-RU"/>
              </w:rPr>
              <w:t xml:space="preserve"> (хронология, матрица влияния, вывод для руководства, прогноз 24–48 ч) к 07:30 МСК; </w:t>
            </w:r>
            <w:r>
              <w:t>Judge</w:t>
            </w:r>
            <w:r w:rsidRPr="006A03F6">
              <w:rPr>
                <w:lang w:val="ru-RU"/>
              </w:rPr>
              <w:t xml:space="preserve"> в режиме «б» для сводок; служебный чат-агент (раздел 8)</w:t>
            </w:r>
          </w:p>
        </w:tc>
        <w:tc>
          <w:tcPr>
            <w:tcW w:w="1984" w:type="dxa"/>
          </w:tcPr>
          <w:p w14:paraId="22E80CFA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Полная функциональность Варианта 1 по ТЗ</w:t>
            </w:r>
          </w:p>
        </w:tc>
      </w:tr>
      <w:tr w:rsidR="001A6184" w:rsidRPr="006A03F6" w14:paraId="4668E88C" w14:textId="77777777">
        <w:tc>
          <w:tcPr>
            <w:tcW w:w="1984" w:type="dxa"/>
          </w:tcPr>
          <w:p w14:paraId="20778B49" w14:textId="77777777" w:rsidR="001A6184" w:rsidRDefault="00000000">
            <w:r>
              <w:t xml:space="preserve">6. </w:t>
            </w:r>
            <w:proofErr w:type="spellStart"/>
            <w:r>
              <w:t>Пилот</w:t>
            </w:r>
            <w:proofErr w:type="spellEnd"/>
          </w:p>
        </w:tc>
        <w:tc>
          <w:tcPr>
            <w:tcW w:w="1984" w:type="dxa"/>
          </w:tcPr>
          <w:p w14:paraId="25273534" w14:textId="77777777" w:rsidR="001A6184" w:rsidRDefault="00000000">
            <w:r>
              <w:t>1 нед. + 7–14 дн. пилота</w:t>
            </w:r>
          </w:p>
        </w:tc>
        <w:tc>
          <w:tcPr>
            <w:tcW w:w="1984" w:type="dxa"/>
          </w:tcPr>
          <w:p w14:paraId="6C30E2E1" w14:textId="77777777" w:rsidR="001A6184" w:rsidRDefault="00000000">
            <w:r>
              <w:t>10–13 нед.</w:t>
            </w:r>
          </w:p>
        </w:tc>
        <w:tc>
          <w:tcPr>
            <w:tcW w:w="1984" w:type="dxa"/>
          </w:tcPr>
          <w:p w14:paraId="2A7CCD85" w14:textId="77777777" w:rsidR="001A6184" w:rsidRDefault="00000000">
            <w:r w:rsidRPr="006A03F6">
              <w:rPr>
                <w:lang w:val="ru-RU"/>
              </w:rPr>
              <w:t xml:space="preserve">Полная админ-панель (пороги, метрики), </w:t>
            </w:r>
            <w:proofErr w:type="spellStart"/>
            <w:r w:rsidRPr="006A03F6">
              <w:rPr>
                <w:lang w:val="ru-RU"/>
              </w:rPr>
              <w:t>метазониторинг</w:t>
            </w:r>
            <w:proofErr w:type="spellEnd"/>
            <w:r w:rsidRPr="006A03F6">
              <w:rPr>
                <w:lang w:val="ru-RU"/>
              </w:rPr>
              <w:t xml:space="preserve">; пилот с измерением метрик против приёмочных критериев (разд. </w:t>
            </w:r>
            <w:r>
              <w:t xml:space="preserve">3.2); </w:t>
            </w:r>
            <w:proofErr w:type="spellStart"/>
            <w:r>
              <w:t>тюнинг</w:t>
            </w:r>
            <w:proofErr w:type="spellEnd"/>
            <w:r>
              <w:t xml:space="preserve"> </w:t>
            </w:r>
            <w:proofErr w:type="spellStart"/>
            <w:r>
              <w:t>промптов</w:t>
            </w:r>
            <w:proofErr w:type="spellEnd"/>
            <w:r>
              <w:t xml:space="preserve"> и порогов</w:t>
            </w:r>
          </w:p>
        </w:tc>
        <w:tc>
          <w:tcPr>
            <w:tcW w:w="1984" w:type="dxa"/>
          </w:tcPr>
          <w:p w14:paraId="10E543DB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Отчёт пилота; готовность к эксплуатации</w:t>
            </w:r>
          </w:p>
        </w:tc>
      </w:tr>
    </w:tbl>
    <w:p w14:paraId="41AE2158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>3.2. Приёмочные критерии пилота</w:t>
      </w:r>
    </w:p>
    <w:p w14:paraId="504208AE" w14:textId="77777777" w:rsidR="001A6184" w:rsidRPr="006A03F6" w:rsidRDefault="00000000">
      <w:pPr>
        <w:rPr>
          <w:lang w:val="ru-RU"/>
        </w:rPr>
      </w:pPr>
      <w:r w:rsidRPr="006A03F6">
        <w:rPr>
          <w:lang w:val="ru-RU"/>
        </w:rPr>
        <w:t xml:space="preserve">ТЗ численных </w:t>
      </w:r>
      <w:r>
        <w:t>KPI</w:t>
      </w:r>
      <w:r w:rsidRPr="006A03F6">
        <w:rPr>
          <w:lang w:val="ru-RU"/>
        </w:rPr>
        <w:t xml:space="preserve"> не задаёт; целевые значения предложены проектом и подлежат согласованию с заказчиком до начала пилота.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1A6184" w14:paraId="060E2EFF" w14:textId="77777777">
        <w:tc>
          <w:tcPr>
            <w:tcW w:w="3307" w:type="dxa"/>
          </w:tcPr>
          <w:p w14:paraId="1053E1A4" w14:textId="77777777" w:rsidR="001A6184" w:rsidRDefault="00000000">
            <w:proofErr w:type="spellStart"/>
            <w:r>
              <w:rPr>
                <w:b/>
              </w:rPr>
              <w:t>Метрика</w:t>
            </w:r>
            <w:proofErr w:type="spellEnd"/>
          </w:p>
        </w:tc>
        <w:tc>
          <w:tcPr>
            <w:tcW w:w="3307" w:type="dxa"/>
          </w:tcPr>
          <w:p w14:paraId="7D040FAA" w14:textId="77777777" w:rsidR="001A6184" w:rsidRDefault="00000000">
            <w:r>
              <w:rPr>
                <w:b/>
              </w:rPr>
              <w:t>Целевое значение</w:t>
            </w:r>
          </w:p>
        </w:tc>
        <w:tc>
          <w:tcPr>
            <w:tcW w:w="3307" w:type="dxa"/>
          </w:tcPr>
          <w:p w14:paraId="1FD9EAB7" w14:textId="77777777" w:rsidR="001A6184" w:rsidRDefault="00000000">
            <w:r>
              <w:rPr>
                <w:b/>
              </w:rPr>
              <w:t>Основание</w:t>
            </w:r>
          </w:p>
        </w:tc>
      </w:tr>
      <w:tr w:rsidR="001A6184" w14:paraId="73F9FCEB" w14:textId="77777777">
        <w:tc>
          <w:tcPr>
            <w:tcW w:w="3307" w:type="dxa"/>
          </w:tcPr>
          <w:p w14:paraId="692DAF2C" w14:textId="77777777" w:rsidR="001A6184" w:rsidRPr="006A03F6" w:rsidRDefault="00000000">
            <w:pPr>
              <w:rPr>
                <w:lang w:val="ru-RU"/>
              </w:rPr>
            </w:pPr>
            <w:r>
              <w:t>Precision</w:t>
            </w:r>
            <w:r w:rsidRPr="006A03F6">
              <w:rPr>
                <w:lang w:val="ru-RU"/>
              </w:rPr>
              <w:t xml:space="preserve"> фильтра (доля релевантных среди опубликованных)</w:t>
            </w:r>
          </w:p>
        </w:tc>
        <w:tc>
          <w:tcPr>
            <w:tcW w:w="3307" w:type="dxa"/>
          </w:tcPr>
          <w:p w14:paraId="18A61037" w14:textId="77777777" w:rsidR="001A6184" w:rsidRDefault="00000000">
            <w:r>
              <w:t>≥ 0,90</w:t>
            </w:r>
          </w:p>
        </w:tc>
        <w:tc>
          <w:tcPr>
            <w:tcW w:w="3307" w:type="dxa"/>
          </w:tcPr>
          <w:p w14:paraId="35C8D0AB" w14:textId="77777777" w:rsidR="001A6184" w:rsidRDefault="00000000">
            <w:r>
              <w:t>предлагается</w:t>
            </w:r>
          </w:p>
        </w:tc>
      </w:tr>
      <w:tr w:rsidR="001A6184" w14:paraId="31E60854" w14:textId="77777777">
        <w:tc>
          <w:tcPr>
            <w:tcW w:w="3307" w:type="dxa"/>
          </w:tcPr>
          <w:p w14:paraId="5868CA8A" w14:textId="77777777" w:rsidR="001A6184" w:rsidRPr="006A03F6" w:rsidRDefault="00000000">
            <w:pPr>
              <w:rPr>
                <w:lang w:val="ru-RU"/>
              </w:rPr>
            </w:pPr>
            <w:r>
              <w:t>Recall</w:t>
            </w:r>
            <w:r w:rsidRPr="006A03F6">
              <w:rPr>
                <w:lang w:val="ru-RU"/>
              </w:rPr>
              <w:t xml:space="preserve"> фильтра (доля пойманных значимых событий, по контрольной выборке)</w:t>
            </w:r>
          </w:p>
        </w:tc>
        <w:tc>
          <w:tcPr>
            <w:tcW w:w="3307" w:type="dxa"/>
          </w:tcPr>
          <w:p w14:paraId="472F040C" w14:textId="77777777" w:rsidR="001A6184" w:rsidRDefault="00000000">
            <w:r>
              <w:t>≥ 0,85</w:t>
            </w:r>
          </w:p>
        </w:tc>
        <w:tc>
          <w:tcPr>
            <w:tcW w:w="3307" w:type="dxa"/>
          </w:tcPr>
          <w:p w14:paraId="71BB1A1F" w14:textId="77777777" w:rsidR="001A6184" w:rsidRDefault="00000000">
            <w:r>
              <w:t>предлагается</w:t>
            </w:r>
          </w:p>
        </w:tc>
      </w:tr>
      <w:tr w:rsidR="001A6184" w14:paraId="0B60B785" w14:textId="77777777">
        <w:tc>
          <w:tcPr>
            <w:tcW w:w="3307" w:type="dxa"/>
          </w:tcPr>
          <w:p w14:paraId="60DA5C19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Доля ложных отказов </w:t>
            </w:r>
            <w:r>
              <w:t>Judge</w:t>
            </w:r>
            <w:r w:rsidRPr="006A03F6">
              <w:rPr>
                <w:lang w:val="ru-RU"/>
              </w:rPr>
              <w:t xml:space="preserve"> (годные алерты, ушедшие в карантин)</w:t>
            </w:r>
          </w:p>
        </w:tc>
        <w:tc>
          <w:tcPr>
            <w:tcW w:w="3307" w:type="dxa"/>
          </w:tcPr>
          <w:p w14:paraId="340C2644" w14:textId="77777777" w:rsidR="001A6184" w:rsidRDefault="00000000">
            <w:r>
              <w:t>≤ 5%</w:t>
            </w:r>
          </w:p>
        </w:tc>
        <w:tc>
          <w:tcPr>
            <w:tcW w:w="3307" w:type="dxa"/>
          </w:tcPr>
          <w:p w14:paraId="5124C9DB" w14:textId="77777777" w:rsidR="001A6184" w:rsidRDefault="00000000">
            <w:r>
              <w:t>предлагается</w:t>
            </w:r>
          </w:p>
        </w:tc>
      </w:tr>
      <w:tr w:rsidR="001A6184" w14:paraId="16AD4807" w14:textId="77777777">
        <w:tc>
          <w:tcPr>
            <w:tcW w:w="3307" w:type="dxa"/>
          </w:tcPr>
          <w:p w14:paraId="186D1E71" w14:textId="77777777" w:rsidR="001A6184" w:rsidRPr="006A03F6" w:rsidRDefault="00000000">
            <w:pPr>
              <w:rPr>
                <w:lang w:val="ru-RU"/>
              </w:rPr>
            </w:pPr>
            <w:r>
              <w:t>p</w:t>
            </w:r>
            <w:r w:rsidRPr="006A03F6">
              <w:rPr>
                <w:lang w:val="ru-RU"/>
              </w:rPr>
              <w:t>95 задержки публикации, уровни «Высокий»/«Критический»</w:t>
            </w:r>
          </w:p>
        </w:tc>
        <w:tc>
          <w:tcPr>
            <w:tcW w:w="3307" w:type="dxa"/>
          </w:tcPr>
          <w:p w14:paraId="2D35A693" w14:textId="77777777" w:rsidR="001A6184" w:rsidRDefault="00000000">
            <w:r>
              <w:t xml:space="preserve">≤ 10 </w:t>
            </w:r>
            <w:proofErr w:type="spellStart"/>
            <w:r>
              <w:t>мин</w:t>
            </w:r>
            <w:proofErr w:type="spellEnd"/>
          </w:p>
        </w:tc>
        <w:tc>
          <w:tcPr>
            <w:tcW w:w="3307" w:type="dxa"/>
          </w:tcPr>
          <w:p w14:paraId="7E4420DA" w14:textId="77777777" w:rsidR="001A6184" w:rsidRDefault="00000000">
            <w:r>
              <w:t>ТЗ, п. 3.3</w:t>
            </w:r>
          </w:p>
        </w:tc>
      </w:tr>
      <w:tr w:rsidR="001A6184" w14:paraId="6937ABD8" w14:textId="77777777">
        <w:tc>
          <w:tcPr>
            <w:tcW w:w="3307" w:type="dxa"/>
          </w:tcPr>
          <w:p w14:paraId="10B0FFB3" w14:textId="77777777" w:rsidR="001A6184" w:rsidRDefault="00000000">
            <w:r>
              <w:t>Выпуск сводки к 07:30 МСК</w:t>
            </w:r>
          </w:p>
        </w:tc>
        <w:tc>
          <w:tcPr>
            <w:tcW w:w="3307" w:type="dxa"/>
          </w:tcPr>
          <w:p w14:paraId="714E309E" w14:textId="77777777" w:rsidR="001A6184" w:rsidRDefault="00000000">
            <w:r>
              <w:t>100% дней пилота</w:t>
            </w:r>
          </w:p>
        </w:tc>
        <w:tc>
          <w:tcPr>
            <w:tcW w:w="3307" w:type="dxa"/>
          </w:tcPr>
          <w:p w14:paraId="5FAC1F3F" w14:textId="77777777" w:rsidR="001A6184" w:rsidRDefault="00000000">
            <w:r>
              <w:t>ТЗ, п. 3.3</w:t>
            </w:r>
          </w:p>
        </w:tc>
      </w:tr>
      <w:tr w:rsidR="001A6184" w14:paraId="4D870BE3" w14:textId="77777777">
        <w:tc>
          <w:tcPr>
            <w:tcW w:w="3307" w:type="dxa"/>
          </w:tcPr>
          <w:p w14:paraId="17C87642" w14:textId="77777777" w:rsidR="001A6184" w:rsidRDefault="00000000">
            <w:r>
              <w:t>Трассируемость алертов до первоисточника</w:t>
            </w:r>
          </w:p>
        </w:tc>
        <w:tc>
          <w:tcPr>
            <w:tcW w:w="3307" w:type="dxa"/>
          </w:tcPr>
          <w:p w14:paraId="006D6DF7" w14:textId="77777777" w:rsidR="001A6184" w:rsidRDefault="00000000">
            <w:r>
              <w:t>100%</w:t>
            </w:r>
          </w:p>
        </w:tc>
        <w:tc>
          <w:tcPr>
            <w:tcW w:w="3307" w:type="dxa"/>
          </w:tcPr>
          <w:p w14:paraId="012041C0" w14:textId="77777777" w:rsidR="001A6184" w:rsidRDefault="00000000">
            <w:r>
              <w:t>ТЗ, п. 5.1</w:t>
            </w:r>
          </w:p>
        </w:tc>
      </w:tr>
      <w:tr w:rsidR="001A6184" w14:paraId="3A0F00C4" w14:textId="77777777">
        <w:tc>
          <w:tcPr>
            <w:tcW w:w="3307" w:type="dxa"/>
          </w:tcPr>
          <w:p w14:paraId="50DFDE16" w14:textId="77777777" w:rsidR="001A6184" w:rsidRDefault="00000000">
            <w:r>
              <w:t>Доля событий в карантине</w:t>
            </w:r>
          </w:p>
        </w:tc>
        <w:tc>
          <w:tcPr>
            <w:tcW w:w="3307" w:type="dxa"/>
          </w:tcPr>
          <w:p w14:paraId="3757E2AF" w14:textId="77777777" w:rsidR="001A6184" w:rsidRDefault="00000000">
            <w:r>
              <w:t>индикатор, цель не задаётся</w:t>
            </w:r>
          </w:p>
        </w:tc>
        <w:tc>
          <w:tcPr>
            <w:tcW w:w="3307" w:type="dxa"/>
          </w:tcPr>
          <w:p w14:paraId="41A0349B" w14:textId="77777777" w:rsidR="001A6184" w:rsidRDefault="00000000">
            <w:r>
              <w:t>настройка фильтров</w:t>
            </w:r>
          </w:p>
        </w:tc>
      </w:tr>
    </w:tbl>
    <w:p w14:paraId="6C9D2C9A" w14:textId="77777777" w:rsidR="001A6184" w:rsidRDefault="00000000">
      <w:pPr>
        <w:pStyle w:val="21"/>
      </w:pPr>
      <w:r>
        <w:t>3.3. Риски и меры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1A6184" w14:paraId="2E64EF28" w14:textId="77777777">
        <w:tc>
          <w:tcPr>
            <w:tcW w:w="4961" w:type="dxa"/>
          </w:tcPr>
          <w:p w14:paraId="64C50222" w14:textId="77777777" w:rsidR="001A6184" w:rsidRDefault="00000000">
            <w:r>
              <w:rPr>
                <w:b/>
              </w:rPr>
              <w:t>Риск</w:t>
            </w:r>
          </w:p>
        </w:tc>
        <w:tc>
          <w:tcPr>
            <w:tcW w:w="4961" w:type="dxa"/>
          </w:tcPr>
          <w:p w14:paraId="74EFCBA8" w14:textId="77777777" w:rsidR="001A6184" w:rsidRDefault="00000000">
            <w:r>
              <w:rPr>
                <w:b/>
              </w:rPr>
              <w:t>Мера</w:t>
            </w:r>
          </w:p>
        </w:tc>
      </w:tr>
      <w:tr w:rsidR="001A6184" w:rsidRPr="006A03F6" w14:paraId="7955C49C" w14:textId="77777777">
        <w:tc>
          <w:tcPr>
            <w:tcW w:w="4961" w:type="dxa"/>
          </w:tcPr>
          <w:p w14:paraId="7137A692" w14:textId="77777777" w:rsidR="001A6184" w:rsidRDefault="00000000">
            <w:r>
              <w:t>Ограничение/бан Telethon-аккаунта</w:t>
            </w:r>
          </w:p>
        </w:tc>
        <w:tc>
          <w:tcPr>
            <w:tcW w:w="4961" w:type="dxa"/>
          </w:tcPr>
          <w:p w14:paraId="7EFE3575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Резервный аккаунт, щадящие интервалы опроса, соблюдение лимитов </w:t>
            </w:r>
            <w:r>
              <w:t>Telegram</w:t>
            </w:r>
          </w:p>
        </w:tc>
      </w:tr>
      <w:tr w:rsidR="001A6184" w:rsidRPr="006A03F6" w14:paraId="04A2901D" w14:textId="77777777">
        <w:tc>
          <w:tcPr>
            <w:tcW w:w="4961" w:type="dxa"/>
          </w:tcPr>
          <w:p w14:paraId="6A647F4B" w14:textId="77777777" w:rsidR="001A6184" w:rsidRDefault="00000000">
            <w:r>
              <w:lastRenderedPageBreak/>
              <w:t>Галлюцинации LLM в рекомендациях</w:t>
            </w:r>
          </w:p>
        </w:tc>
        <w:tc>
          <w:tcPr>
            <w:tcW w:w="4961" w:type="dxa"/>
          </w:tcPr>
          <w:p w14:paraId="2C744C5E" w14:textId="77777777" w:rsidR="001A6184" w:rsidRPr="006A03F6" w:rsidRDefault="00000000">
            <w:pPr>
              <w:rPr>
                <w:lang w:val="ru-RU"/>
              </w:rPr>
            </w:pPr>
            <w:r>
              <w:t>Judge</w:t>
            </w:r>
            <w:r w:rsidRPr="006A03F6">
              <w:rPr>
                <w:lang w:val="ru-RU"/>
              </w:rPr>
              <w:t xml:space="preserve"> в двух режимах: для алертов — «только факты из первоисточника», для сводок — </w:t>
            </w:r>
            <w:proofErr w:type="spellStart"/>
            <w:r w:rsidRPr="006A03F6">
              <w:rPr>
                <w:lang w:val="ru-RU"/>
              </w:rPr>
              <w:t>трассируемость</w:t>
            </w:r>
            <w:proofErr w:type="spellEnd"/>
            <w:r w:rsidRPr="006A03F6">
              <w:rPr>
                <w:lang w:val="ru-RU"/>
              </w:rPr>
              <w:t xml:space="preserve"> к БД событий; полная трассировка алерт → источник</w:t>
            </w:r>
          </w:p>
        </w:tc>
      </w:tr>
      <w:tr w:rsidR="001A6184" w:rsidRPr="006A03F6" w14:paraId="5DA3DAB1" w14:textId="77777777">
        <w:tc>
          <w:tcPr>
            <w:tcW w:w="4961" w:type="dxa"/>
          </w:tcPr>
          <w:p w14:paraId="6B7F5377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Невыполнение </w:t>
            </w:r>
            <w:r>
              <w:t>SLA</w:t>
            </w:r>
            <w:r w:rsidRPr="006A03F6">
              <w:rPr>
                <w:lang w:val="ru-RU"/>
              </w:rPr>
              <w:t xml:space="preserve"> 10 мин при деградации </w:t>
            </w:r>
            <w:r>
              <w:t>LLM</w:t>
            </w:r>
            <w:r w:rsidRPr="006A03F6">
              <w:rPr>
                <w:lang w:val="ru-RU"/>
              </w:rPr>
              <w:t>-</w:t>
            </w:r>
            <w:r>
              <w:t>API</w:t>
            </w:r>
          </w:p>
        </w:tc>
        <w:tc>
          <w:tcPr>
            <w:tcW w:w="4961" w:type="dxa"/>
          </w:tcPr>
          <w:p w14:paraId="0EB1FF82" w14:textId="77777777" w:rsidR="001A6184" w:rsidRPr="006A03F6" w:rsidRDefault="00000000">
            <w:pPr>
              <w:rPr>
                <w:lang w:val="ru-RU"/>
              </w:rPr>
            </w:pPr>
            <w:proofErr w:type="spellStart"/>
            <w:r w:rsidRPr="006A03F6">
              <w:rPr>
                <w:lang w:val="ru-RU"/>
              </w:rPr>
              <w:t>Фолбэк</w:t>
            </w:r>
            <w:proofErr w:type="spellEnd"/>
            <w:r w:rsidRPr="006A03F6">
              <w:rPr>
                <w:lang w:val="ru-RU"/>
              </w:rPr>
              <w:t xml:space="preserve">-цепочка с инвариантом разделения ролей; жёсткий </w:t>
            </w:r>
            <w:r>
              <w:t>latency</w:t>
            </w:r>
            <w:r w:rsidRPr="006A03F6">
              <w:rPr>
                <w:lang w:val="ru-RU"/>
              </w:rPr>
              <w:t xml:space="preserve">-бюджет на </w:t>
            </w:r>
            <w:r>
              <w:t>Judge</w:t>
            </w:r>
            <w:r w:rsidRPr="006A03F6">
              <w:rPr>
                <w:lang w:val="ru-RU"/>
              </w:rPr>
              <w:t>-цикл: при превышении — деградированный формат (алерт в базовом формате с пометкой) вместо пропуска алерта</w:t>
            </w:r>
          </w:p>
        </w:tc>
      </w:tr>
      <w:tr w:rsidR="001A6184" w:rsidRPr="006A03F6" w14:paraId="79568C85" w14:textId="77777777">
        <w:tc>
          <w:tcPr>
            <w:tcW w:w="4961" w:type="dxa"/>
          </w:tcPr>
          <w:p w14:paraId="7209A88A" w14:textId="77777777" w:rsidR="001A6184" w:rsidRDefault="00000000">
            <w:proofErr w:type="spellStart"/>
            <w:r>
              <w:t>Пропуск</w:t>
            </w:r>
            <w:proofErr w:type="spellEnd"/>
            <w:r>
              <w:t xml:space="preserve"> </w:t>
            </w:r>
            <w:proofErr w:type="spellStart"/>
            <w:r>
              <w:t>событий</w:t>
            </w:r>
            <w:proofErr w:type="spellEnd"/>
            <w:r>
              <w:t xml:space="preserve"> (</w:t>
            </w:r>
            <w:proofErr w:type="spellStart"/>
            <w:r>
              <w:t>непокрытие</w:t>
            </w:r>
            <w:proofErr w:type="spellEnd"/>
            <w:r>
              <w:t xml:space="preserve"> </w:t>
            </w:r>
            <w:proofErr w:type="spellStart"/>
            <w:r>
              <w:t>источников</w:t>
            </w:r>
            <w:proofErr w:type="spellEnd"/>
            <w:r>
              <w:t>)</w:t>
            </w:r>
          </w:p>
        </w:tc>
        <w:tc>
          <w:tcPr>
            <w:tcW w:w="4961" w:type="dxa"/>
          </w:tcPr>
          <w:p w14:paraId="7793BA14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Расширяемый реестр + консоль источников с этапа 1; СМИ и мониторинговые каналы добавляются по мере выявления; </w:t>
            </w:r>
            <w:proofErr w:type="spellStart"/>
            <w:r w:rsidRPr="006A03F6">
              <w:rPr>
                <w:lang w:val="ru-RU"/>
              </w:rPr>
              <w:t>метазониторинг</w:t>
            </w:r>
            <w:proofErr w:type="spellEnd"/>
            <w:r w:rsidRPr="006A03F6">
              <w:rPr>
                <w:lang w:val="ru-RU"/>
              </w:rPr>
              <w:t xml:space="preserve"> «тишины»; регулярный аудит покрытия</w:t>
            </w:r>
          </w:p>
        </w:tc>
      </w:tr>
      <w:tr w:rsidR="001A6184" w:rsidRPr="006A03F6" w14:paraId="71086F52" w14:textId="77777777">
        <w:tc>
          <w:tcPr>
            <w:tcW w:w="4961" w:type="dxa"/>
          </w:tcPr>
          <w:p w14:paraId="0859C2E1" w14:textId="77777777" w:rsidR="001A6184" w:rsidRDefault="00000000">
            <w:proofErr w:type="spellStart"/>
            <w:r>
              <w:t>Изменение</w:t>
            </w:r>
            <w:proofErr w:type="spellEnd"/>
            <w:r>
              <w:t xml:space="preserve"> </w:t>
            </w:r>
            <w:proofErr w:type="spellStart"/>
            <w:r>
              <w:t>форматов</w:t>
            </w:r>
            <w:proofErr w:type="spellEnd"/>
            <w:r>
              <w:t xml:space="preserve"> </w:t>
            </w:r>
            <w:proofErr w:type="spellStart"/>
            <w:r>
              <w:t>сайтов-источников</w:t>
            </w:r>
            <w:proofErr w:type="spellEnd"/>
          </w:p>
        </w:tc>
        <w:tc>
          <w:tcPr>
            <w:tcW w:w="4961" w:type="dxa"/>
          </w:tcPr>
          <w:p w14:paraId="7695EF40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Приоритет официальных </w:t>
            </w:r>
            <w:r>
              <w:t>Telegram</w:t>
            </w:r>
            <w:r w:rsidRPr="006A03F6">
              <w:rPr>
                <w:lang w:val="ru-RU"/>
              </w:rPr>
              <w:t>-каналов; алерты об ошибках парсинга</w:t>
            </w:r>
          </w:p>
        </w:tc>
      </w:tr>
      <w:tr w:rsidR="001A6184" w:rsidRPr="006A03F6" w14:paraId="22812CFE" w14:textId="77777777">
        <w:tc>
          <w:tcPr>
            <w:tcW w:w="4961" w:type="dxa"/>
          </w:tcPr>
          <w:p w14:paraId="6BA38D67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Ложные срабатывания / пропуски фильтра шума</w:t>
            </w:r>
          </w:p>
        </w:tc>
        <w:tc>
          <w:tcPr>
            <w:tcW w:w="4961" w:type="dxa"/>
          </w:tcPr>
          <w:p w14:paraId="7C74A8EB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Тюнинг промптов на пилоте; метрики </w:t>
            </w:r>
            <w:r>
              <w:t>precision</w:t>
            </w:r>
            <w:r w:rsidRPr="006A03F6">
              <w:rPr>
                <w:lang w:val="ru-RU"/>
              </w:rPr>
              <w:t>/</w:t>
            </w:r>
            <w:r>
              <w:t>recall</w:t>
            </w:r>
            <w:r w:rsidRPr="006A03F6">
              <w:rPr>
                <w:lang w:val="ru-RU"/>
              </w:rPr>
              <w:t xml:space="preserve">; журнал решений </w:t>
            </w:r>
            <w:r>
              <w:t>Judge</w:t>
            </w:r>
          </w:p>
        </w:tc>
      </w:tr>
      <w:tr w:rsidR="001A6184" w:rsidRPr="006A03F6" w14:paraId="02E00914" w14:textId="77777777">
        <w:tc>
          <w:tcPr>
            <w:tcW w:w="4961" w:type="dxa"/>
          </w:tcPr>
          <w:p w14:paraId="50A7DC39" w14:textId="77777777" w:rsidR="001A6184" w:rsidRDefault="00000000">
            <w:r>
              <w:t>Отклонение заказчиком структуры «9 разделов»</w:t>
            </w:r>
          </w:p>
        </w:tc>
        <w:tc>
          <w:tcPr>
            <w:tcW w:w="4961" w:type="dxa"/>
          </w:tcPr>
          <w:p w14:paraId="52B84947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Альтернатива без увеличения числа разделов: публиковать блок «Общие сведения» в разделе 1 «Главное»; решение фиксируется до конца этапа 0</w:t>
            </w:r>
          </w:p>
        </w:tc>
      </w:tr>
      <w:tr w:rsidR="001A6184" w:rsidRPr="006A03F6" w14:paraId="45C4E134" w14:textId="77777777">
        <w:tc>
          <w:tcPr>
            <w:tcW w:w="4961" w:type="dxa"/>
          </w:tcPr>
          <w:p w14:paraId="67C90766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 xml:space="preserve">Совпадение моделей генератора и </w:t>
            </w:r>
            <w:r>
              <w:t>Judge</w:t>
            </w:r>
            <w:r w:rsidRPr="006A03F6">
              <w:rPr>
                <w:lang w:val="ru-RU"/>
              </w:rPr>
              <w:t xml:space="preserve"> при </w:t>
            </w:r>
            <w:proofErr w:type="spellStart"/>
            <w:r w:rsidRPr="006A03F6">
              <w:rPr>
                <w:lang w:val="ru-RU"/>
              </w:rPr>
              <w:t>фолбэке</w:t>
            </w:r>
            <w:proofErr w:type="spellEnd"/>
          </w:p>
        </w:tc>
        <w:tc>
          <w:tcPr>
            <w:tcW w:w="4961" w:type="dxa"/>
          </w:tcPr>
          <w:p w14:paraId="262DCAAC" w14:textId="77777777" w:rsidR="001A6184" w:rsidRPr="006A03F6" w:rsidRDefault="00000000">
            <w:pPr>
              <w:rPr>
                <w:lang w:val="ru-RU"/>
              </w:rPr>
            </w:pPr>
            <w:r w:rsidRPr="006A03F6">
              <w:rPr>
                <w:lang w:val="ru-RU"/>
              </w:rPr>
              <w:t>Инвариант разделения ролей в конфигураторе; при невозможности — деградированный формат + уведомление оператора</w:t>
            </w:r>
          </w:p>
        </w:tc>
      </w:tr>
    </w:tbl>
    <w:p w14:paraId="2D0074FD" w14:textId="77777777" w:rsidR="001A6184" w:rsidRPr="006A03F6" w:rsidRDefault="00000000">
      <w:pPr>
        <w:rPr>
          <w:lang w:val="ru-RU"/>
        </w:rPr>
      </w:pPr>
      <w:r w:rsidRPr="006A03F6">
        <w:rPr>
          <w:lang w:val="ru-RU"/>
        </w:rPr>
        <w:br w:type="page"/>
      </w:r>
    </w:p>
    <w:p w14:paraId="0594D35F" w14:textId="77777777" w:rsidR="001A6184" w:rsidRPr="006A03F6" w:rsidRDefault="00000000">
      <w:pPr>
        <w:pStyle w:val="1"/>
        <w:rPr>
          <w:lang w:val="ru-RU"/>
        </w:rPr>
      </w:pPr>
      <w:r w:rsidRPr="006A03F6">
        <w:rPr>
          <w:lang w:val="ru-RU"/>
        </w:rPr>
        <w:lastRenderedPageBreak/>
        <w:t>4. Приложение. Эталонные форматы публикаций (Вариант 1)</w:t>
      </w:r>
    </w:p>
    <w:p w14:paraId="397DA599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 xml:space="preserve">4.1. Шаблон </w:t>
      </w:r>
      <w:r>
        <w:t>flash</w:t>
      </w:r>
      <w:r w:rsidRPr="006A03F6">
        <w:rPr>
          <w:lang w:val="ru-RU"/>
        </w:rPr>
        <w:t>-алерта — образец из ТЗ (п. 3.2)</w:t>
      </w:r>
    </w:p>
    <w:p w14:paraId="2446C05E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[Уровень: </w:t>
      </w:r>
      <w:r>
        <w:t>🟠</w:t>
      </w:r>
      <w:r w:rsidRPr="006A03F6">
        <w:rPr>
          <w:lang w:val="ru-RU"/>
        </w:rPr>
        <w:t xml:space="preserve"> ВЫСОКИЙ] | [Статус: </w:t>
      </w:r>
      <w:r>
        <w:t>🟢</w:t>
      </w:r>
      <w:r w:rsidRPr="006A03F6">
        <w:rPr>
          <w:lang w:val="ru-RU"/>
        </w:rPr>
        <w:t xml:space="preserve"> ПОДТВЕРЖДЕНО]</w:t>
      </w:r>
    </w:p>
    <w:p w14:paraId="494E8B33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 xml:space="preserve">Раздел: </w:t>
      </w:r>
      <w:r>
        <w:t>🔹</w:t>
      </w:r>
      <w:r w:rsidRPr="006A03F6">
        <w:rPr>
          <w:lang w:val="ru-RU"/>
        </w:rPr>
        <w:t xml:space="preserve"> Техногенный | Крым и Севастополь</w:t>
      </w:r>
    </w:p>
    <w:p w14:paraId="653EEE14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>⏰ Время фиксации: 04:15 МСК</w:t>
      </w:r>
    </w:p>
    <w:p w14:paraId="3A406B34" w14:textId="77777777" w:rsidR="001A6184" w:rsidRPr="006A03F6" w:rsidRDefault="00000000">
      <w:pPr>
        <w:pStyle w:val="Mono"/>
        <w:rPr>
          <w:rFonts w:hint="eastAsia"/>
          <w:lang w:val="ru-RU"/>
        </w:rPr>
      </w:pPr>
      <w:r>
        <w:t>📍</w:t>
      </w:r>
      <w:r w:rsidRPr="006A03F6">
        <w:rPr>
          <w:lang w:val="ru-RU"/>
        </w:rPr>
        <w:t xml:space="preserve"> Локация: Крымский мост</w:t>
      </w:r>
    </w:p>
    <w:p w14:paraId="545D7FFB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>Событие: Введено временное перекрытие движения по Крымскому мосту в связи с объявлением тревоги. Время перекрытия составляет более 1,5 часов. Со стороны Тамани очередь 380 а/м, со стороны Керчи — 190 а/м.</w:t>
      </w:r>
    </w:p>
    <w:p w14:paraId="2203B513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>Влияние на бизнес: Риск опоздания утренних трансферов гостей в аэропорт Сочи / на вокзал Анапы. Смещение времени заезда гостей, следующих на личном автотранспорте.</w:t>
      </w:r>
    </w:p>
    <w:p w14:paraId="03465B2B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>Рекомендации: 1. Службе трансферов связаться с выезжающими гостями и сдвинуть тайминг выезда на +2 часа. 2. Службе приема (</w:t>
      </w:r>
      <w:proofErr w:type="spellStart"/>
      <w:r w:rsidRPr="006A03F6">
        <w:rPr>
          <w:lang w:val="ru-RU"/>
        </w:rPr>
        <w:t>СПиР</w:t>
      </w:r>
      <w:proofErr w:type="spellEnd"/>
      <w:r w:rsidRPr="006A03F6">
        <w:rPr>
          <w:lang w:val="ru-RU"/>
        </w:rPr>
        <w:t>) подготовить перенос времени заселения прибывающих гостей.</w:t>
      </w:r>
    </w:p>
    <w:p w14:paraId="3D243C1D" w14:textId="77777777" w:rsidR="001A6184" w:rsidRPr="006A03F6" w:rsidRDefault="00000000">
      <w:pPr>
        <w:pStyle w:val="Mono"/>
        <w:rPr>
          <w:rFonts w:hint="eastAsia"/>
          <w:lang w:val="ru-RU"/>
        </w:rPr>
      </w:pPr>
      <w:r w:rsidRPr="006A03F6">
        <w:rPr>
          <w:lang w:val="ru-RU"/>
        </w:rPr>
        <w:t>Источник: Инфоцентр Крымского моста (официальный канал)</w:t>
      </w:r>
    </w:p>
    <w:p w14:paraId="322306EB" w14:textId="77777777" w:rsidR="001A6184" w:rsidRPr="006A03F6" w:rsidRDefault="00000000">
      <w:pPr>
        <w:pStyle w:val="Note"/>
        <w:rPr>
          <w:lang w:val="ru-RU"/>
        </w:rPr>
      </w:pPr>
      <w:r w:rsidRPr="006A03F6">
        <w:rPr>
          <w:lang w:val="ru-RU"/>
        </w:rPr>
        <w:t>Для уровня «Критический» алерт дополнительно дублируется в раздел 1 «Главное».</w:t>
      </w:r>
    </w:p>
    <w:p w14:paraId="04CD42D0" w14:textId="77777777" w:rsidR="001A6184" w:rsidRDefault="00000000">
      <w:pPr>
        <w:pStyle w:val="21"/>
      </w:pPr>
      <w:r>
        <w:t>4.2. Состав ежедневной сводки</w:t>
      </w:r>
    </w:p>
    <w:p w14:paraId="5188C615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>Хронология событий за сутки — по разделам и регионам;</w:t>
      </w:r>
    </w:p>
    <w:p w14:paraId="0723E707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Матрица факторов влияния: оценка каждого фактора по шкале </w:t>
      </w:r>
      <w:r>
        <w:t>🟢</w:t>
      </w:r>
      <w:r w:rsidRPr="006A03F6">
        <w:rPr>
          <w:lang w:val="ru-RU"/>
        </w:rPr>
        <w:t xml:space="preserve"> Низкий / </w:t>
      </w:r>
      <w:r>
        <w:t>🟡</w:t>
      </w:r>
      <w:r w:rsidRPr="006A03F6">
        <w:rPr>
          <w:lang w:val="ru-RU"/>
        </w:rPr>
        <w:t xml:space="preserve"> Средний / </w:t>
      </w:r>
      <w:r>
        <w:t>🟠</w:t>
      </w:r>
      <w:r w:rsidRPr="006A03F6">
        <w:rPr>
          <w:lang w:val="ru-RU"/>
        </w:rPr>
        <w:t xml:space="preserve"> Высокий / </w:t>
      </w:r>
      <w:r>
        <w:t>🔴</w:t>
      </w:r>
      <w:r w:rsidRPr="006A03F6">
        <w:rPr>
          <w:lang w:val="ru-RU"/>
        </w:rPr>
        <w:t xml:space="preserve"> Критический;</w:t>
      </w:r>
    </w:p>
    <w:p w14:paraId="0762B164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Блок «Вывод для руководства»: суточная оценка обстановки, прогноз развития на 24–48 часов, конкретные рекомендации службам курорта (служба безопасности, трансферы, </w:t>
      </w:r>
      <w:proofErr w:type="spellStart"/>
      <w:r w:rsidRPr="006A03F6">
        <w:rPr>
          <w:lang w:val="ru-RU"/>
        </w:rPr>
        <w:t>СПиР</w:t>
      </w:r>
      <w:proofErr w:type="spellEnd"/>
      <w:r w:rsidRPr="006A03F6">
        <w:rPr>
          <w:lang w:val="ru-RU"/>
        </w:rPr>
        <w:t>, инженерия);</w:t>
      </w:r>
    </w:p>
    <w:p w14:paraId="703C057E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 xml:space="preserve">Форматы: </w:t>
      </w:r>
      <w:r>
        <w:t>PDF</w:t>
      </w:r>
      <w:r w:rsidRPr="006A03F6">
        <w:rPr>
          <w:lang w:val="ru-RU"/>
        </w:rPr>
        <w:t xml:space="preserve"> (основной) и </w:t>
      </w:r>
      <w:r>
        <w:t>Excel</w:t>
      </w:r>
      <w:r w:rsidRPr="006A03F6">
        <w:rPr>
          <w:lang w:val="ru-RU"/>
        </w:rPr>
        <w:t xml:space="preserve"> (по запросу);</w:t>
      </w:r>
    </w:p>
    <w:p w14:paraId="49ABAD81" w14:textId="77777777" w:rsidR="001A6184" w:rsidRPr="006A03F6" w:rsidRDefault="00000000">
      <w:pPr>
        <w:pStyle w:val="a0"/>
        <w:rPr>
          <w:lang w:val="ru-RU"/>
        </w:rPr>
      </w:pPr>
      <w:r w:rsidRPr="006A03F6">
        <w:rPr>
          <w:lang w:val="ru-RU"/>
        </w:rPr>
        <w:t>Срок выпуска: ежедневно до 07:30 МСК; публикация в раздел 1 «Главное».</w:t>
      </w:r>
    </w:p>
    <w:p w14:paraId="5A2C1C15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>4.3. Шкала уровней влияния на бизнес (ТЗ, п. 5.2)</w:t>
      </w:r>
    </w:p>
    <w:p w14:paraId="693E32E2" w14:textId="77777777" w:rsidR="001A6184" w:rsidRPr="006A03F6" w:rsidRDefault="00000000">
      <w:pPr>
        <w:pStyle w:val="a0"/>
        <w:rPr>
          <w:lang w:val="ru-RU"/>
        </w:rPr>
      </w:pPr>
      <w:r>
        <w:t>🟢</w:t>
      </w:r>
      <w:r w:rsidRPr="006A03F6">
        <w:rPr>
          <w:lang w:val="ru-RU"/>
        </w:rPr>
        <w:t xml:space="preserve"> Низкий: фоновые события; влияние на курорт отсутствует.</w:t>
      </w:r>
    </w:p>
    <w:p w14:paraId="1232FF77" w14:textId="77777777" w:rsidR="001A6184" w:rsidRPr="006A03F6" w:rsidRDefault="00000000">
      <w:pPr>
        <w:pStyle w:val="a0"/>
        <w:rPr>
          <w:lang w:val="ru-RU"/>
        </w:rPr>
      </w:pPr>
      <w:r>
        <w:t>🟡</w:t>
      </w:r>
      <w:r w:rsidRPr="006A03F6">
        <w:rPr>
          <w:lang w:val="ru-RU"/>
        </w:rPr>
        <w:t xml:space="preserve"> Средний: возможны локальные задержки трансферов/поставок; ситуация на контроле.</w:t>
      </w:r>
    </w:p>
    <w:p w14:paraId="497F3945" w14:textId="77777777" w:rsidR="001A6184" w:rsidRPr="006A03F6" w:rsidRDefault="00000000">
      <w:pPr>
        <w:pStyle w:val="a0"/>
        <w:rPr>
          <w:lang w:val="ru-RU"/>
        </w:rPr>
      </w:pPr>
      <w:r>
        <w:t>🟠</w:t>
      </w:r>
      <w:r w:rsidRPr="006A03F6">
        <w:rPr>
          <w:lang w:val="ru-RU"/>
        </w:rPr>
        <w:t xml:space="preserve"> Высокий: подтверждённое влияние на графики заезда/выезда гостей, сбои логистики или инфраструктуры.</w:t>
      </w:r>
    </w:p>
    <w:p w14:paraId="30C4D905" w14:textId="77777777" w:rsidR="001A6184" w:rsidRPr="006A03F6" w:rsidRDefault="00000000">
      <w:pPr>
        <w:pStyle w:val="a0"/>
        <w:rPr>
          <w:lang w:val="ru-RU"/>
        </w:rPr>
      </w:pPr>
      <w:r>
        <w:t>🔴</w:t>
      </w:r>
      <w:r w:rsidRPr="006A03F6">
        <w:rPr>
          <w:lang w:val="ru-RU"/>
        </w:rPr>
        <w:t xml:space="preserve"> Критический: прямая угроза безопасности, блокировка транспортных артерий, блэкаут ЮБК; требует созыва оперативного штаба.</w:t>
      </w:r>
    </w:p>
    <w:p w14:paraId="0AC65D33" w14:textId="77777777" w:rsidR="001A6184" w:rsidRPr="006A03F6" w:rsidRDefault="00000000">
      <w:pPr>
        <w:pStyle w:val="21"/>
        <w:rPr>
          <w:lang w:val="ru-RU"/>
        </w:rPr>
      </w:pPr>
      <w:r w:rsidRPr="006A03F6">
        <w:rPr>
          <w:lang w:val="ru-RU"/>
        </w:rPr>
        <w:t>4.4. Статусы достоверности и правило подавления (ТЗ, п. 5.3)</w:t>
      </w:r>
    </w:p>
    <w:p w14:paraId="76F232D5" w14:textId="77777777" w:rsidR="001A6184" w:rsidRPr="006A03F6" w:rsidRDefault="00000000">
      <w:pPr>
        <w:pStyle w:val="a0"/>
        <w:rPr>
          <w:lang w:val="ru-RU"/>
        </w:rPr>
      </w:pPr>
      <w:r>
        <w:t>🟢</w:t>
      </w:r>
      <w:r w:rsidRPr="006A03F6">
        <w:rPr>
          <w:lang w:val="ru-RU"/>
        </w:rPr>
        <w:t xml:space="preserve"> Подтверждено: официальные ведомственные источники и органы власти.</w:t>
      </w:r>
    </w:p>
    <w:p w14:paraId="44951641" w14:textId="77777777" w:rsidR="001A6184" w:rsidRPr="006A03F6" w:rsidRDefault="00000000">
      <w:pPr>
        <w:pStyle w:val="a0"/>
        <w:rPr>
          <w:lang w:val="ru-RU"/>
        </w:rPr>
      </w:pPr>
      <w:r>
        <w:t>🟡</w:t>
      </w:r>
      <w:r w:rsidRPr="006A03F6">
        <w:rPr>
          <w:lang w:val="ru-RU"/>
        </w:rPr>
        <w:t xml:space="preserve"> Уточняется: авторитетные профильные каналы и СМИ, данные на проверке.</w:t>
      </w:r>
    </w:p>
    <w:p w14:paraId="2683A5A4" w14:textId="77777777" w:rsidR="001A6184" w:rsidRPr="006A03F6" w:rsidRDefault="00000000">
      <w:pPr>
        <w:pStyle w:val="a0"/>
        <w:rPr>
          <w:lang w:val="ru-RU"/>
        </w:rPr>
      </w:pPr>
      <w:r>
        <w:t>🟠</w:t>
      </w:r>
      <w:r w:rsidRPr="006A03F6">
        <w:rPr>
          <w:lang w:val="ru-RU"/>
        </w:rPr>
        <w:t xml:space="preserve"> Вероятно: множественные свидетельства очевидцев с фото/видео до официальных заявлений.</w:t>
      </w:r>
    </w:p>
    <w:p w14:paraId="237638E1" w14:textId="77777777" w:rsidR="001A6184" w:rsidRPr="006A03F6" w:rsidRDefault="00000000">
      <w:pPr>
        <w:pStyle w:val="a0"/>
        <w:rPr>
          <w:lang w:val="ru-RU"/>
        </w:rPr>
      </w:pPr>
      <w:r>
        <w:t>🔴</w:t>
      </w:r>
      <w:r w:rsidRPr="006A03F6">
        <w:rPr>
          <w:lang w:val="ru-RU"/>
        </w:rPr>
        <w:t xml:space="preserve"> Не подтверждено: непроверенные данные, вбросы и опровергнутые фейки.</w:t>
      </w:r>
    </w:p>
    <w:p w14:paraId="0970E157" w14:textId="77777777" w:rsidR="001A6184" w:rsidRPr="006A03F6" w:rsidRDefault="00000000">
      <w:pPr>
        <w:rPr>
          <w:lang w:val="ru-RU"/>
        </w:rPr>
      </w:pPr>
      <w:r w:rsidRPr="006A03F6">
        <w:rPr>
          <w:lang w:val="ru-RU"/>
        </w:rPr>
        <w:t>Правило подавления: события со статусом «Не подтверждено» не публикуются — они фиксируются в карантине с журналированием и уведомлением оператора; разбор доступен через служебный чат (раздел 8).</w:t>
      </w:r>
    </w:p>
    <w:sectPr w:rsidR="001A6184" w:rsidRPr="006A03F6" w:rsidSect="00034616">
      <w:headerReference w:type="default" r:id="rId8"/>
      <w:footerReference w:type="default" r:id="rId9"/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6387" w14:textId="77777777" w:rsidR="00843645" w:rsidRDefault="00843645">
      <w:pPr>
        <w:spacing w:after="0" w:line="240" w:lineRule="auto"/>
      </w:pPr>
      <w:r>
        <w:separator/>
      </w:r>
    </w:p>
  </w:endnote>
  <w:endnote w:type="continuationSeparator" w:id="0">
    <w:p w14:paraId="26A96D5F" w14:textId="77777777" w:rsidR="00843645" w:rsidRDefault="0084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84FB" w14:textId="77777777" w:rsidR="001A6184" w:rsidRDefault="00000000">
    <w:pPr>
      <w:pStyle w:val="a7"/>
    </w:pPr>
    <w:proofErr w:type="spellStart"/>
    <w:r>
      <w:t>Сентябрь</w:t>
    </w:r>
    <w:proofErr w:type="spellEnd"/>
    <w:r>
      <w:t xml:space="preserve"> 2026 </w:t>
    </w:r>
    <w:proofErr w:type="spellStart"/>
    <w:r>
      <w:t>г.Page</w:t>
    </w:r>
    <w:proofErr w:type="spellEnd"/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CA0AA" w14:textId="77777777" w:rsidR="00843645" w:rsidRDefault="00843645">
      <w:pPr>
        <w:spacing w:after="0" w:line="240" w:lineRule="auto"/>
      </w:pPr>
      <w:r>
        <w:separator/>
      </w:r>
    </w:p>
  </w:footnote>
  <w:footnote w:type="continuationSeparator" w:id="0">
    <w:p w14:paraId="57D89BFB" w14:textId="77777777" w:rsidR="00843645" w:rsidRDefault="00843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A55DE" w14:textId="77777777" w:rsidR="001A6184" w:rsidRPr="006A03F6" w:rsidRDefault="00000000">
    <w:pPr>
      <w:pStyle w:val="a5"/>
      <w:rPr>
        <w:lang w:val="ru-RU"/>
      </w:rPr>
    </w:pPr>
    <w:r>
      <w:t>AI</w:t>
    </w:r>
    <w:r w:rsidRPr="006A03F6">
      <w:rPr>
        <w:lang w:val="ru-RU"/>
      </w:rPr>
      <w:t>-агент мониторинга ЧС — архитектура и план разработки (Вариант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457606">
    <w:abstractNumId w:val="8"/>
  </w:num>
  <w:num w:numId="2" w16cid:durableId="8918981">
    <w:abstractNumId w:val="6"/>
  </w:num>
  <w:num w:numId="3" w16cid:durableId="8334705">
    <w:abstractNumId w:val="5"/>
  </w:num>
  <w:num w:numId="4" w16cid:durableId="952443077">
    <w:abstractNumId w:val="4"/>
  </w:num>
  <w:num w:numId="5" w16cid:durableId="1957323301">
    <w:abstractNumId w:val="7"/>
  </w:num>
  <w:num w:numId="6" w16cid:durableId="944774268">
    <w:abstractNumId w:val="3"/>
  </w:num>
  <w:num w:numId="7" w16cid:durableId="890581414">
    <w:abstractNumId w:val="2"/>
  </w:num>
  <w:num w:numId="8" w16cid:durableId="1996256548">
    <w:abstractNumId w:val="1"/>
  </w:num>
  <w:num w:numId="9" w16cid:durableId="17848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184"/>
    <w:rsid w:val="0029639D"/>
    <w:rsid w:val="00310142"/>
    <w:rsid w:val="00326F90"/>
    <w:rsid w:val="00485405"/>
    <w:rsid w:val="006A03F6"/>
    <w:rsid w:val="008436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A43E4"/>
  <w14:defaultImageDpi w14:val="300"/>
  <w15:docId w15:val="{B126B466-5E31-4615-9841-B8B23AC1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basedOn w:val="a1"/>
    <w:rPr>
      <w:rFonts w:ascii="Consolas" w:hAnsi="Consolas"/>
      <w:sz w:val="17"/>
    </w:rPr>
  </w:style>
  <w:style w:type="paragraph" w:customStyle="1" w:styleId="Note">
    <w:name w:val="Note"/>
    <w:basedOn w:val="a1"/>
    <w:rPr>
      <w:rFonts w:ascii="Calibri" w:hAnsi="Calibri"/>
      <w:i/>
      <w:color w:val="59595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3126</Words>
  <Characters>17820</Characters>
  <Application>Microsoft Office Word</Application>
  <DocSecurity>0</DocSecurity>
  <Lines>148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Lavretskiy</cp:lastModifiedBy>
  <cp:revision>3</cp:revision>
  <dcterms:created xsi:type="dcterms:W3CDTF">2013-12-23T23:15:00Z</dcterms:created>
  <dcterms:modified xsi:type="dcterms:W3CDTF">2026-09-18T17:58:00Z</dcterms:modified>
  <cp:category/>
</cp:coreProperties>
</file>